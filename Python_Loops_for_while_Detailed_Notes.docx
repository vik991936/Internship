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Loops: for and while</w:t>
      </w:r>
    </w:p>
    <w:p>
      <w:pPr>
        <w:jc w:val="center"/>
      </w:pPr>
      <w:r>
        <w:t>Detailed Notes with Examples and Practice Questions</w:t>
      </w:r>
    </w:p>
    <w:p>
      <w:pPr>
        <w:pStyle w:val="Heading1"/>
      </w:pPr>
      <w:r>
        <w:t>1. What is a Loop?</w:t>
      </w:r>
    </w:p>
    <w:p>
      <w:r>
        <w:t>A loop is used to execute a block of code repeatedly. Instead of writing the same statement many times, a loop allows Python to repeat it automatically.</w:t>
      </w:r>
    </w:p>
    <w:p>
      <w:r>
        <w:t>Without a loop:</w:t>
      </w:r>
    </w:p>
    <w:p>
      <w:r>
        <w:rPr>
          <w:rFonts w:ascii="Courier New" w:hAnsi="Courier New"/>
          <w:sz w:val="18"/>
        </w:rPr>
        <w:t>print("Hello")</w:t>
        <w:br/>
        <w:t>print("Hello")</w:t>
        <w:br/>
        <w:t>print("Hello")</w:t>
        <w:br/>
        <w:t>print("Hello")</w:t>
        <w:br/>
        <w:t>print("Hello")</w:t>
      </w:r>
    </w:p>
    <w:p>
      <w:r>
        <w:t>Using a loop:</w:t>
      </w:r>
    </w:p>
    <w:p>
      <w:r>
        <w:rPr>
          <w:rFonts w:ascii="Courier New" w:hAnsi="Courier New"/>
          <w:sz w:val="18"/>
        </w:rPr>
        <w:t>for i in range(5):</w:t>
        <w:br/>
        <w:t xml:space="preserve">    print("Hello")</w:t>
      </w:r>
    </w:p>
    <w:p>
      <w:r>
        <w:t>Python mainly provides two loops: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Loop</w:t>
            </w:r>
          </w:p>
        </w:tc>
        <w:tc>
          <w:tcPr>
            <w:tcW w:type="dxa" w:w="3312"/>
          </w:tcPr>
          <w:p>
            <w:r>
              <w:t>Use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Iterate over a sequence or known range</w:t>
            </w:r>
          </w:p>
        </w:tc>
        <w:tc>
          <w:tcPr>
            <w:tcW w:type="dxa" w:w="3312"/>
          </w:tcPr>
          <w:p>
            <w:r>
              <w:t>for i in range(5):</w:t>
            </w:r>
          </w:p>
        </w:tc>
      </w:tr>
      <w:tr>
        <w:tc>
          <w:tcPr>
            <w:tcW w:type="dxa" w:w="3312"/>
          </w:tcPr>
          <w:p>
            <w:r>
              <w:t>while</w:t>
            </w:r>
          </w:p>
        </w:tc>
        <w:tc>
          <w:tcPr>
            <w:tcW w:type="dxa" w:w="3312"/>
          </w:tcPr>
          <w:p>
            <w:r>
              <w:t>Repeat while a condition is True</w:t>
            </w:r>
          </w:p>
        </w:tc>
        <w:tc>
          <w:tcPr>
            <w:tcW w:type="dxa" w:w="3312"/>
          </w:tcPr>
          <w:p>
            <w:r>
              <w:t>while count &lt; 5:</w:t>
            </w:r>
          </w:p>
        </w:tc>
      </w:tr>
    </w:tbl>
    <w:p>
      <w:pPr>
        <w:pStyle w:val="Heading1"/>
      </w:pPr>
      <w:r>
        <w:t>2. for Loop</w:t>
      </w:r>
    </w:p>
    <w:p>
      <w:r>
        <w:t>A for loop is commonly used to process each item in a sequence such as a list, tuple, string, or range of numbers.</w:t>
      </w:r>
    </w:p>
    <w:p>
      <w:pPr>
        <w:pStyle w:val="Heading2"/>
      </w:pPr>
      <w:r>
        <w:t>Syntax</w:t>
      </w:r>
    </w:p>
    <w:p>
      <w:r>
        <w:rPr>
          <w:rFonts w:ascii="Courier New" w:hAnsi="Courier New"/>
          <w:sz w:val="18"/>
        </w:rPr>
        <w:t>for variable in sequence:</w:t>
        <w:br/>
        <w:t xml:space="preserve">    # code to execute</w:t>
      </w:r>
    </w:p>
    <w:p>
      <w:pPr>
        <w:pStyle w:val="Heading2"/>
      </w:pPr>
      <w:r>
        <w:t>Example: Numbers</w:t>
      </w:r>
    </w:p>
    <w:p>
      <w:r>
        <w:rPr>
          <w:rFonts w:ascii="Courier New" w:hAnsi="Courier New"/>
          <w:sz w:val="18"/>
        </w:rPr>
        <w:t>for i in range(5):</w:t>
        <w:br/>
        <w:t xml:space="preserve">    print(i)</w:t>
      </w:r>
    </w:p>
    <w:p>
      <w:r>
        <w:t>Output:</w:t>
      </w:r>
    </w:p>
    <w:p>
      <w:r>
        <w:rPr>
          <w:rFonts w:ascii="Courier New" w:hAnsi="Courier New"/>
          <w:sz w:val="18"/>
        </w:rPr>
        <w:t>0</w:t>
        <w:br/>
        <w:t>1</w:t>
        <w:br/>
        <w:t>2</w:t>
        <w:br/>
        <w:t>3</w:t>
        <w:br/>
        <w:t>4</w:t>
      </w:r>
    </w:p>
    <w:p>
      <w:r>
        <w:t>The value 5 is not included.</w:t>
      </w:r>
    </w:p>
    <w:p>
      <w:pPr>
        <w:pStyle w:val="Heading1"/>
      </w:pPr>
      <w:r>
        <w:t>3. range() Function</w:t>
      </w:r>
    </w:p>
    <w:p>
      <w:r>
        <w:t>range() generates a sequence of numbers and is frequently used with for loops.</w:t>
      </w:r>
    </w:p>
    <w:p>
      <w:pPr>
        <w:pStyle w:val="Heading2"/>
      </w:pPr>
      <w:r>
        <w:t>range(stop)</w:t>
      </w:r>
    </w:p>
    <w:p>
      <w:r>
        <w:rPr>
          <w:rFonts w:ascii="Courier New" w:hAnsi="Courier New"/>
          <w:sz w:val="18"/>
        </w:rPr>
        <w:t>for i in range(5):</w:t>
        <w:br/>
        <w:t xml:space="preserve">    print(i)</w:t>
      </w:r>
    </w:p>
    <w:p>
      <w:r>
        <w:t>Produces: 0, 1, 2, 3, 4</w:t>
      </w:r>
    </w:p>
    <w:p>
      <w:pPr>
        <w:pStyle w:val="Heading2"/>
      </w:pPr>
      <w:r>
        <w:t>range(start, stop)</w:t>
      </w:r>
    </w:p>
    <w:p>
      <w:r>
        <w:rPr>
          <w:rFonts w:ascii="Courier New" w:hAnsi="Courier New"/>
          <w:sz w:val="18"/>
        </w:rPr>
        <w:t>for i in range(2, 7):</w:t>
        <w:br/>
        <w:t xml:space="preserve">    print(i)</w:t>
      </w:r>
    </w:p>
    <w:p>
      <w:r>
        <w:t>Produces: 2, 3, 4, 5, 6</w:t>
      </w:r>
    </w:p>
    <w:p>
      <w:pPr>
        <w:pStyle w:val="Heading2"/>
      </w:pPr>
      <w:r>
        <w:t>range(start, stop, step)</w:t>
      </w:r>
    </w:p>
    <w:p>
      <w:r>
        <w:rPr>
          <w:rFonts w:ascii="Courier New" w:hAnsi="Courier New"/>
          <w:sz w:val="18"/>
        </w:rPr>
        <w:t>for i in range(2, 11, 2):</w:t>
        <w:br/>
        <w:t xml:space="preserve">    print(i)</w:t>
      </w:r>
    </w:p>
    <w:p>
      <w:r>
        <w:t>Produces: 2, 4, 6, 8, 10</w:t>
      </w:r>
    </w:p>
    <w:p>
      <w:r>
        <w:t>Counting backwards:</w:t>
      </w:r>
    </w:p>
    <w:p>
      <w:r>
        <w:rPr>
          <w:rFonts w:ascii="Courier New" w:hAnsi="Courier New"/>
          <w:sz w:val="18"/>
        </w:rPr>
        <w:t>for i in range(10, 0, -1):</w:t>
        <w:br/>
        <w:t xml:space="preserve">    print(i)</w:t>
      </w:r>
    </w:p>
    <w:p>
      <w:pPr>
        <w:pStyle w:val="Heading1"/>
      </w:pPr>
      <w:r>
        <w:t>4. for Loop with a String</w:t>
      </w:r>
    </w:p>
    <w:p>
      <w:r>
        <w:rPr>
          <w:rFonts w:ascii="Courier New" w:hAnsi="Courier New"/>
          <w:sz w:val="18"/>
        </w:rPr>
        <w:t>name = "Python"</w:t>
        <w:br/>
        <w:br/>
        <w:t>for letter in name:</w:t>
        <w:br/>
        <w:t xml:space="preserve">    print(letter)</w:t>
      </w:r>
    </w:p>
    <w:p>
      <w:r>
        <w:t>Each character is processed one at a time.</w:t>
      </w:r>
    </w:p>
    <w:p>
      <w:pPr>
        <w:pStyle w:val="Heading1"/>
      </w:pPr>
      <w:r>
        <w:t>5. for Loop with a List</w:t>
      </w:r>
    </w:p>
    <w:p>
      <w:r>
        <w:rPr>
          <w:rFonts w:ascii="Courier New" w:hAnsi="Courier New"/>
          <w:sz w:val="18"/>
        </w:rPr>
        <w:t>fruits = ["apple", "banana", "mango"]</w:t>
        <w:br/>
        <w:br/>
        <w:t>for fruit in fruits:</w:t>
        <w:br/>
        <w:t xml:space="preserve">    print(fruit)</w:t>
      </w:r>
    </w:p>
    <w:p>
      <w:pPr>
        <w:pStyle w:val="Heading1"/>
      </w:pPr>
      <w:r>
        <w:t>6. Practical Example: Sum of Numbers</w:t>
      </w:r>
    </w:p>
    <w:p>
      <w:r>
        <w:rPr>
          <w:rFonts w:ascii="Courier New" w:hAnsi="Courier New"/>
          <w:sz w:val="18"/>
        </w:rPr>
        <w:t>total = 0</w:t>
        <w:br/>
        <w:br/>
        <w:t>for i in range(1, 6):</w:t>
        <w:br/>
        <w:t xml:space="preserve">    total = total + i</w:t>
        <w:br/>
        <w:br/>
        <w:t>print(total)</w:t>
      </w:r>
    </w:p>
    <w:p>
      <w:r>
        <w:t>Output: 15</w:t>
      </w:r>
    </w:p>
    <w:p>
      <w:pPr>
        <w:pStyle w:val="Heading1"/>
      </w:pPr>
      <w:r>
        <w:t>7. Practical Example: Multiplication Table</w:t>
      </w:r>
    </w:p>
    <w:p>
      <w:r>
        <w:rPr>
          <w:rFonts w:ascii="Courier New" w:hAnsi="Courier New"/>
          <w:sz w:val="18"/>
        </w:rPr>
        <w:t>number = 5</w:t>
        <w:br/>
        <w:br/>
        <w:t>for i in range(1, 11):</w:t>
        <w:br/>
        <w:t xml:space="preserve">    print(number, "x", i, "=", number * i)</w:t>
      </w:r>
    </w:p>
    <w:p>
      <w:pPr>
        <w:pStyle w:val="Heading1"/>
      </w:pPr>
      <w:r>
        <w:t>8. while Loop</w:t>
      </w:r>
    </w:p>
    <w:p>
      <w:r>
        <w:t>A while loop repeatedly executes a block of code as long as its condition remains True.</w:t>
      </w:r>
    </w:p>
    <w:p>
      <w:pPr>
        <w:pStyle w:val="Heading2"/>
      </w:pPr>
      <w:r>
        <w:t>Syntax</w:t>
      </w:r>
    </w:p>
    <w:p>
      <w:r>
        <w:rPr>
          <w:rFonts w:ascii="Courier New" w:hAnsi="Courier New"/>
          <w:sz w:val="18"/>
        </w:rPr>
        <w:t>while condition:</w:t>
        <w:br/>
        <w:t xml:space="preserve">    # code to execute</w:t>
      </w:r>
    </w:p>
    <w:p>
      <w:pPr>
        <w:pStyle w:val="Heading2"/>
      </w:pPr>
      <w:r>
        <w:t>Example</w:t>
      </w:r>
    </w:p>
    <w:p>
      <w:r>
        <w:rPr>
          <w:rFonts w:ascii="Courier New" w:hAnsi="Courier New"/>
          <w:sz w:val="18"/>
        </w:rPr>
        <w:t>count = 1</w:t>
        <w:br/>
        <w:br/>
        <w:t>while count &lt;= 5:</w:t>
        <w:br/>
        <w:t xml:space="preserve">    print(count)</w:t>
        <w:br/>
        <w:t xml:space="preserve">    count = count + 1</w:t>
      </w:r>
    </w:p>
    <w:p>
      <w:r>
        <w:t>Output: 1, 2, 3, 4, 5</w:t>
      </w:r>
    </w:p>
    <w:p>
      <w:pPr>
        <w:pStyle w:val="Heading1"/>
      </w:pPr>
      <w:r>
        <w:t>9. How a while Loop Works</w:t>
      </w:r>
    </w:p>
    <w:p>
      <w:pPr>
        <w:pStyle w:val="ListBullet"/>
      </w:pPr>
      <w:r>
        <w:t>Python checks the condition.</w:t>
      </w:r>
    </w:p>
    <w:p>
      <w:pPr>
        <w:pStyle w:val="ListBullet"/>
      </w:pPr>
      <w:r>
        <w:t>If the condition is True, the loop body runs.</w:t>
      </w:r>
    </w:p>
    <w:p>
      <w:pPr>
        <w:pStyle w:val="ListBullet"/>
      </w:pPr>
      <w:r>
        <w:t>The loop updates its variables.</w:t>
      </w:r>
    </w:p>
    <w:p>
      <w:pPr>
        <w:pStyle w:val="ListBullet"/>
      </w:pPr>
      <w:r>
        <w:t>Python checks the condition again.</w:t>
      </w:r>
    </w:p>
    <w:p>
      <w:pPr>
        <w:pStyle w:val="ListBullet"/>
      </w:pPr>
      <w:r>
        <w:t>When the condition becomes False, the loop stops.</w:t>
      </w:r>
    </w:p>
    <w:p>
      <w:pPr>
        <w:pStyle w:val="Heading1"/>
      </w:pPr>
      <w:r>
        <w:t>10. Infinite while Loops</w:t>
      </w:r>
    </w:p>
    <w:p>
      <w:r>
        <w:t>A while loop can run forever if its condition never becomes False. Make sure the loop changes a variable or otherwise reaches a stopping condition.</w:t>
      </w:r>
    </w:p>
    <w:p>
      <w:r>
        <w:rPr>
          <w:rFonts w:ascii="Courier New" w:hAnsi="Courier New"/>
          <w:sz w:val="18"/>
        </w:rPr>
        <w:t>count = 1</w:t>
        <w:br/>
        <w:br/>
        <w:t>while count &lt;= 5:</w:t>
        <w:br/>
        <w:t xml:space="preserve">    print(count)</w:t>
        <w:br/>
        <w:t xml:space="preserve">    # count is never updated</w:t>
        <w:br/>
        <w:t xml:space="preserve">    # This can become an infinite loop</w:t>
      </w:r>
    </w:p>
    <w:p>
      <w:pPr>
        <w:pStyle w:val="Heading1"/>
      </w:pPr>
      <w:r>
        <w:t>11. for vs while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while</w:t>
            </w:r>
          </w:p>
        </w:tc>
      </w:tr>
      <w:tr>
        <w:tc>
          <w:tcPr>
            <w:tcW w:type="dxa" w:w="3312"/>
          </w:tcPr>
          <w:p>
            <w:r>
              <w:t>Best when</w:t>
            </w:r>
          </w:p>
        </w:tc>
        <w:tc>
          <w:tcPr>
            <w:tcW w:type="dxa" w:w="3312"/>
          </w:tcPr>
          <w:p>
            <w:r>
              <w:t>Sequence or repetitions are known</w:t>
            </w:r>
          </w:p>
        </w:tc>
        <w:tc>
          <w:tcPr>
            <w:tcW w:type="dxa" w:w="3312"/>
          </w:tcPr>
          <w:p>
            <w:r>
              <w:t>Repetition depends on a condition</w:t>
            </w:r>
          </w:p>
        </w:tc>
      </w:tr>
      <w:tr>
        <w:tc>
          <w:tcPr>
            <w:tcW w:type="dxa" w:w="3312"/>
          </w:tcPr>
          <w:p>
            <w:r>
              <w:t>Common use</w:t>
            </w:r>
          </w:p>
        </w:tc>
        <w:tc>
          <w:tcPr>
            <w:tcW w:type="dxa" w:w="3312"/>
          </w:tcPr>
          <w:p>
            <w:r>
              <w:t>Lists, strings, range()</w:t>
            </w:r>
          </w:p>
        </w:tc>
        <w:tc>
          <w:tcPr>
            <w:tcW w:type="dxa" w:w="3312"/>
          </w:tcPr>
          <w:p>
            <w:r>
              <w:t>Validation, menus, condition-based repetition</w:t>
            </w:r>
          </w:p>
        </w:tc>
      </w:tr>
      <w:tr>
        <w:tc>
          <w:tcPr>
            <w:tcW w:type="dxa" w:w="3312"/>
          </w:tcPr>
          <w:p>
            <w:r>
              <w:t>Stopping</w:t>
            </w:r>
          </w:p>
        </w:tc>
        <w:tc>
          <w:tcPr>
            <w:tcW w:type="dxa" w:w="3312"/>
          </w:tcPr>
          <w:p>
            <w:r>
              <w:t>Usually after sequence ends</w:t>
            </w:r>
          </w:p>
        </w:tc>
        <w:tc>
          <w:tcPr>
            <w:tcW w:type="dxa" w:w="3312"/>
          </w:tcPr>
          <w:p>
            <w:r>
              <w:t>When condition becomes False</w:t>
            </w:r>
          </w:p>
        </w:tc>
      </w:tr>
      <w:tr>
        <w:tc>
          <w:tcPr>
            <w:tcW w:type="dxa" w:w="3312"/>
          </w:tcPr>
          <w:p>
            <w:r>
              <w:t>Main risk</w:t>
            </w:r>
          </w:p>
        </w:tc>
        <w:tc>
          <w:tcPr>
            <w:tcW w:type="dxa" w:w="3312"/>
          </w:tcPr>
          <w:p>
            <w:r>
              <w:t>Usually low</w:t>
            </w:r>
          </w:p>
        </w:tc>
        <w:tc>
          <w:tcPr>
            <w:tcW w:type="dxa" w:w="3312"/>
          </w:tcPr>
          <w:p>
            <w:r>
              <w:t>Can become infinite</w:t>
            </w:r>
          </w:p>
        </w:tc>
      </w:tr>
    </w:tbl>
    <w:p>
      <w:pPr>
        <w:pStyle w:val="Heading1"/>
      </w:pPr>
      <w:r>
        <w:t>12. break Statement</w:t>
      </w:r>
    </w:p>
    <w:p>
      <w:r>
        <w:t>break immediately stops the loop.</w:t>
      </w:r>
    </w:p>
    <w:p>
      <w:r>
        <w:rPr>
          <w:rFonts w:ascii="Courier New" w:hAnsi="Courier New"/>
          <w:sz w:val="18"/>
        </w:rPr>
        <w:t>for i in range(1, 11):</w:t>
        <w:br/>
        <w:t xml:space="preserve">    if i == 5:</w:t>
        <w:br/>
        <w:t xml:space="preserve">        break</w:t>
        <w:br/>
        <w:t xml:space="preserve">    print(i)</w:t>
      </w:r>
    </w:p>
    <w:p>
      <w:r>
        <w:t>Output: 1, 2, 3, 4</w:t>
      </w:r>
    </w:p>
    <w:p>
      <w:pPr>
        <w:pStyle w:val="Heading1"/>
      </w:pPr>
      <w:r>
        <w:t>13. continue Statement</w:t>
      </w:r>
    </w:p>
    <w:p>
      <w:r>
        <w:t>continue skips the current iteration and moves to the next iteration.</w:t>
      </w:r>
    </w:p>
    <w:p>
      <w:r>
        <w:rPr>
          <w:rFonts w:ascii="Courier New" w:hAnsi="Courier New"/>
          <w:sz w:val="18"/>
        </w:rPr>
        <w:t>for i in range(1, 6):</w:t>
        <w:br/>
        <w:t xml:space="preserve">    if i == 3:</w:t>
        <w:br/>
        <w:t xml:space="preserve">        continue</w:t>
        <w:br/>
        <w:t xml:space="preserve">    print(i)</w:t>
      </w:r>
    </w:p>
    <w:p>
      <w:r>
        <w:t>Output: 1, 2, 4, 5</w:t>
      </w:r>
    </w:p>
    <w:p>
      <w:pPr>
        <w:pStyle w:val="Heading1"/>
      </w:pPr>
      <w:r>
        <w:t>14. else with Loops</w:t>
      </w:r>
    </w:p>
    <w:p>
      <w:r>
        <w:t>An else block can be used with a loop. It runs when the loop finishes normally, but not when the loop is stopped by break.</w:t>
      </w:r>
    </w:p>
    <w:p>
      <w:r>
        <w:rPr>
          <w:rFonts w:ascii="Courier New" w:hAnsi="Courier New"/>
          <w:sz w:val="18"/>
        </w:rPr>
        <w:t>for i in range(3):</w:t>
        <w:br/>
        <w:t xml:space="preserve">    print(i)</w:t>
        <w:br/>
        <w:t>else:</w:t>
        <w:br/>
        <w:t xml:space="preserve">    print("Loop completed")</w:t>
      </w:r>
    </w:p>
    <w:p>
      <w:pPr>
        <w:pStyle w:val="Heading1"/>
      </w:pPr>
      <w:r>
        <w:t>15. Nested Loops</w:t>
      </w:r>
    </w:p>
    <w:p>
      <w:r>
        <w:t>A nested loop is a loop inside another loop.</w:t>
      </w:r>
    </w:p>
    <w:p>
      <w:r>
        <w:rPr>
          <w:rFonts w:ascii="Courier New" w:hAnsi="Courier New"/>
          <w:sz w:val="18"/>
        </w:rPr>
        <w:t>for i in range(1, 4):</w:t>
        <w:br/>
        <w:t xml:space="preserve">    for j in range(1, 4):</w:t>
        <w:br/>
        <w:t xml:space="preserve">        print(i, j)</w:t>
      </w:r>
    </w:p>
    <w:p>
      <w:r>
        <w:t>The inner loop runs completely for every iteration of the outer loop.</w:t>
      </w:r>
    </w:p>
    <w:p>
      <w:pPr>
        <w:pStyle w:val="Heading1"/>
      </w:pPr>
      <w:r>
        <w:t>16. Pattern Example</w:t>
      </w:r>
    </w:p>
    <w:p>
      <w:r>
        <w:rPr>
          <w:rFonts w:ascii="Courier New" w:hAnsi="Courier New"/>
          <w:sz w:val="18"/>
        </w:rPr>
        <w:t>for i in range(1, 6):</w:t>
        <w:br/>
        <w:t xml:space="preserve">    print("*" * i)</w:t>
      </w:r>
    </w:p>
    <w:p>
      <w:r>
        <w:t>Output:</w:t>
      </w:r>
    </w:p>
    <w:p>
      <w:r>
        <w:rPr>
          <w:rFonts w:ascii="Courier New" w:hAnsi="Courier New"/>
          <w:sz w:val="18"/>
        </w:rPr>
        <w:t>*</w:t>
        <w:br/>
        <w:t>**</w:t>
        <w:br/>
        <w:t>***</w:t>
        <w:br/>
        <w:t>****</w:t>
        <w:br/>
        <w:t>*****</w:t>
      </w:r>
    </w:p>
    <w:p>
      <w:pPr>
        <w:pStyle w:val="Heading1"/>
      </w:pPr>
      <w:r>
        <w:t>17. Practical Example: Input Validation</w:t>
      </w:r>
    </w:p>
    <w:p>
      <w:r>
        <w:rPr>
          <w:rFonts w:ascii="Courier New" w:hAnsi="Courier New"/>
          <w:sz w:val="18"/>
        </w:rPr>
        <w:t>password = ""</w:t>
        <w:br/>
        <w:br/>
        <w:t>while password != "python123":</w:t>
        <w:br/>
        <w:t xml:space="preserve">    password = input("Enter password: ")</w:t>
        <w:br/>
        <w:br/>
        <w:t>print("Access granted")</w:t>
      </w:r>
    </w:p>
    <w:p>
      <w:r>
        <w:t>The loop continues until the correct password is entered.</w:t>
      </w:r>
    </w:p>
    <w:p>
      <w:pPr>
        <w:pStyle w:val="Heading1"/>
      </w:pPr>
      <w:r>
        <w:t>18. Practical Example: Even Numbers</w:t>
      </w:r>
    </w:p>
    <w:p>
      <w:r>
        <w:rPr>
          <w:rFonts w:ascii="Courier New" w:hAnsi="Courier New"/>
          <w:sz w:val="18"/>
        </w:rPr>
        <w:t>for i in range(1, 21):</w:t>
        <w:br/>
        <w:t xml:space="preserve">    if i % 2 == 0:</w:t>
        <w:br/>
        <w:t xml:space="preserve">        print(i)</w:t>
      </w:r>
    </w:p>
    <w:p>
      <w:pPr>
        <w:pStyle w:val="Heading1"/>
      </w:pPr>
      <w:r>
        <w:t>19. Practical Example: Countdown</w:t>
      </w:r>
    </w:p>
    <w:p>
      <w:r>
        <w:rPr>
          <w:rFonts w:ascii="Courier New" w:hAnsi="Courier New"/>
          <w:sz w:val="18"/>
        </w:rPr>
        <w:t>count = 5</w:t>
        <w:br/>
        <w:br/>
        <w:t>while count &gt; 0:</w:t>
        <w:br/>
        <w:t xml:space="preserve">    print(count)</w:t>
        <w:br/>
        <w:t xml:space="preserve">    count -= 1</w:t>
        <w:br/>
        <w:br/>
        <w:t>print("Go!")</w:t>
      </w:r>
    </w:p>
    <w:p>
      <w:pPr>
        <w:pStyle w:val="Heading1"/>
      </w:pPr>
      <w:r>
        <w:t>20. Common Mistakes</w:t>
      </w:r>
    </w:p>
    <w:p>
      <w:pPr>
        <w:pStyle w:val="ListBullet"/>
      </w:pPr>
      <w:r>
        <w:t>Forgetting the colon (:) after for or while.</w:t>
      </w:r>
    </w:p>
    <w:p>
      <w:pPr>
        <w:pStyle w:val="ListBullet"/>
      </w:pPr>
      <w:r>
        <w:t>Using incorrect indentation.</w:t>
      </w:r>
    </w:p>
    <w:p>
      <w:pPr>
        <w:pStyle w:val="ListBullet"/>
      </w:pPr>
      <w:r>
        <w:t>Forgetting to update a variable in a while loop.</w:t>
      </w:r>
    </w:p>
    <w:p>
      <w:pPr>
        <w:pStyle w:val="ListBullet"/>
      </w:pPr>
      <w:r>
        <w:t>Thinking range(stop) includes the stop value. It does not.</w:t>
      </w:r>
    </w:p>
    <w:p>
      <w:pPr>
        <w:pStyle w:val="ListBullet"/>
      </w:pPr>
      <w:r>
        <w:t>Using break when you only wanted to skip one iteration; use continue instead.</w:t>
      </w:r>
    </w:p>
    <w:p>
      <w:pPr>
        <w:pStyle w:val="Heading1"/>
      </w:pPr>
      <w:r>
        <w:t>21. Quick Summary</w:t>
      </w:r>
    </w:p>
    <w:p>
      <w:r>
        <w:rPr>
          <w:rFonts w:ascii="Courier New" w:hAnsi="Courier New"/>
          <w:sz w:val="18"/>
        </w:rPr>
        <w:t># for loop</w:t>
        <w:br/>
        <w:t>for item in sequence:</w:t>
        <w:br/>
        <w:t xml:space="preserve">    # repeated code</w:t>
        <w:br/>
        <w:br/>
        <w:t># while loop</w:t>
        <w:br/>
        <w:t>while condition:</w:t>
        <w:br/>
        <w:t xml:space="preserve">    # repeated code</w:t>
        <w:br/>
        <w:br/>
        <w:t># break</w:t>
        <w:br/>
        <w:t>break</w:t>
        <w:br/>
        <w:br/>
        <w:t># continue</w:t>
        <w:br/>
        <w:t>continue</w:t>
      </w:r>
    </w:p>
    <w:p>
      <w:r>
        <w:br w:type="page"/>
      </w:r>
    </w:p>
    <w:p>
      <w:pPr>
        <w:pStyle w:val="Heading1"/>
      </w:pPr>
      <w:r>
        <w:t>22. Practice Questions</w:t>
      </w:r>
    </w:p>
    <w:p>
      <w:r>
        <w:t>Try solving these questions yourself first. For output questions, predict the output before running the code.</w:t>
      </w:r>
    </w:p>
    <w:p>
      <w:r>
        <w:rPr>
          <w:b/>
        </w:rPr>
        <w:t xml:space="preserve">1. </w:t>
      </w:r>
      <w:r>
        <w:t>Write a for loop to print numbers from 1 to 10.</w:t>
      </w:r>
    </w:p>
    <w:p>
      <w:r>
        <w:rPr>
          <w:b/>
        </w:rPr>
        <w:t xml:space="preserve">2. </w:t>
      </w:r>
      <w:r>
        <w:t>Write a for loop to print all even numbers from 1 to 20.</w:t>
      </w:r>
    </w:p>
    <w:p>
      <w:r>
        <w:rPr>
          <w:b/>
        </w:rPr>
        <w:t xml:space="preserve">3. </w:t>
      </w:r>
      <w:r>
        <w:t>Write a for loop to print all odd numbers from 1 to 20.</w:t>
      </w:r>
    </w:p>
    <w:p>
      <w:r>
        <w:rPr>
          <w:b/>
        </w:rPr>
        <w:t xml:space="preserve">4. </w:t>
      </w:r>
      <w:r>
        <w:t>Write a while loop to print numbers from 1 to 10.</w:t>
      </w:r>
    </w:p>
    <w:p>
      <w:r>
        <w:rPr>
          <w:b/>
        </w:rPr>
        <w:t xml:space="preserve">5. </w:t>
      </w:r>
      <w:r>
        <w:t>Write a while loop to print numbers from 10 down to 1.</w:t>
      </w:r>
    </w:p>
    <w:p>
      <w:r>
        <w:rPr>
          <w:b/>
        </w:rPr>
        <w:t xml:space="preserve">6. </w:t>
      </w:r>
      <w:r>
        <w:t>Write a program to calculate the sum of numbers from 1 to 100 using a for loop.</w:t>
      </w:r>
    </w:p>
    <w:p>
      <w:r>
        <w:rPr>
          <w:b/>
        </w:rPr>
        <w:t xml:space="preserve">7. </w:t>
      </w:r>
      <w:r>
        <w:t>Write a program to print the multiplication table of a number entered by the user.</w:t>
      </w:r>
    </w:p>
    <w:p>
      <w:r>
        <w:rPr>
          <w:b/>
        </w:rPr>
        <w:t xml:space="preserve">8. </w:t>
      </w:r>
      <w:r>
        <w:t>Write a program to calculate the factorial of a number using a loop.</w:t>
      </w:r>
    </w:p>
    <w:p>
      <w:r>
        <w:rPr>
          <w:b/>
        </w:rPr>
        <w:t xml:space="preserve">9. </w:t>
      </w:r>
      <w:r>
        <w:t>Write a program to count the vowels in a string using a for loop.</w:t>
      </w:r>
    </w:p>
    <w:p>
      <w:r>
        <w:rPr>
          <w:b/>
        </w:rPr>
        <w:t xml:space="preserve">10. </w:t>
      </w:r>
      <w:r>
        <w:t>Write a program that searches for a number in a list and stops when it finds it. Use break.</w:t>
      </w:r>
    </w:p>
    <w:p>
      <w:r>
        <w:rPr>
          <w:b/>
        </w:rPr>
        <w:t xml:space="preserve">11. </w:t>
      </w:r>
      <w:r>
        <w:t>Write a program that prints numbers from 1 to 20 but skips multiples of 3. Use continue.</w:t>
      </w:r>
    </w:p>
    <w:p>
      <w:r>
        <w:rPr>
          <w:b/>
        </w:rPr>
        <w:t xml:space="preserve">12. </w:t>
      </w:r>
      <w:r>
        <w:t>Write a while-loop program that keeps asking for a number until the user enters a positive number.</w:t>
      </w:r>
    </w:p>
    <w:p>
      <w:r>
        <w:rPr>
          <w:b/>
        </w:rPr>
        <w:t xml:space="preserve">13. </w:t>
      </w:r>
      <w:r>
        <w:t>Predict the output: for i in range(2, 8, 2): print(i)</w:t>
      </w:r>
    </w:p>
    <w:p>
      <w:r>
        <w:rPr>
          <w:b/>
        </w:rPr>
        <w:t xml:space="preserve">14. </w:t>
      </w:r>
      <w:r>
        <w:t>Predict the output: for i in range(5, 0, -1): print(i)</w:t>
      </w:r>
    </w:p>
    <w:p>
      <w:r>
        <w:rPr>
          <w:b/>
        </w:rPr>
        <w:t xml:space="preserve">15. </w:t>
      </w:r>
      <w:r>
        <w:t>Find and fix the error: count = 1; while count &lt;= 5: print(count)</w:t>
      </w:r>
    </w:p>
    <w:p>
      <w:pPr>
        <w:pStyle w:val="Heading1"/>
      </w:pPr>
      <w:r>
        <w:t>23. Challenge Questions</w:t>
      </w:r>
    </w:p>
    <w:p>
      <w:r>
        <w:rPr>
          <w:b/>
        </w:rPr>
        <w:t xml:space="preserve">1. </w:t>
      </w:r>
      <w:r>
        <w:t>Write a program to check whether a number is prime using a loop.</w:t>
      </w:r>
    </w:p>
    <w:p>
      <w:r>
        <w:rPr>
          <w:b/>
        </w:rPr>
        <w:t xml:space="preserve">2. </w:t>
      </w:r>
      <w:r>
        <w:t>Write a program to reverse a number using a while loop.</w:t>
      </w:r>
    </w:p>
    <w:p>
      <w:r>
        <w:rPr>
          <w:b/>
        </w:rPr>
        <w:t xml:space="preserve">3. </w:t>
      </w:r>
      <w:r>
        <w:t>Find the largest number in a list without using max().</w:t>
      </w:r>
    </w:p>
    <w:p>
      <w:r>
        <w:rPr>
          <w:b/>
        </w:rPr>
        <w:t xml:space="preserve">4. </w:t>
      </w:r>
      <w:r>
        <w:t>Print the pattern: 1, 12, 123, 1234, 12345 using nested loops.</w:t>
      </w:r>
    </w:p>
    <w:p>
      <w:r>
        <w:rPr>
          <w:b/>
        </w:rPr>
        <w:t xml:space="preserve">5. </w:t>
      </w:r>
      <w:r>
        <w:t>Create a menu-driven program using a while loop that continues until the user chooses Exit.</w:t>
      </w:r>
    </w:p>
    <w:p>
      <w:pPr>
        <w:pStyle w:val="Heading1"/>
      </w:pPr>
      <w:r>
        <w:t>24. Key Points to Remember</w:t>
      </w:r>
    </w:p>
    <w:p>
      <w:pPr>
        <w:pStyle w:val="ListBullet"/>
      </w:pPr>
      <w:r>
        <w:t>Use for when iterating through a sequence or a known range.</w:t>
      </w:r>
    </w:p>
    <w:p>
      <w:pPr>
        <w:pStyle w:val="ListBullet"/>
      </w:pPr>
      <w:r>
        <w:t>Use while when repetition depends on a condition.</w:t>
      </w:r>
    </w:p>
    <w:p>
      <w:pPr>
        <w:pStyle w:val="ListBullet"/>
      </w:pPr>
      <w:r>
        <w:t>range() does not include its stop value.</w:t>
      </w:r>
    </w:p>
    <w:p>
      <w:pPr>
        <w:pStyle w:val="ListBullet"/>
      </w:pPr>
      <w:r>
        <w:t>Always ensure a while loop can eventually become False.</w:t>
      </w:r>
    </w:p>
    <w:p>
      <w:pPr>
        <w:pStyle w:val="ListBullet"/>
      </w:pPr>
      <w:r>
        <w:t>break stops the loop completely.</w:t>
      </w:r>
    </w:p>
    <w:p>
      <w:pPr>
        <w:pStyle w:val="ListBullet"/>
      </w:pPr>
      <w:r>
        <w:t>continue skips the current iteration.</w:t>
      </w:r>
    </w:p>
    <w:p>
      <w:pPr>
        <w:pStyle w:val="ListBullet"/>
      </w:pPr>
      <w:r>
        <w:t>Python requires correct indentation.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