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Operators and if / elif / else</w:t>
      </w:r>
    </w:p>
    <w:p>
      <w:pPr>
        <w:jc w:val="center"/>
      </w:pPr>
      <w:r>
        <w:rPr>
          <w:i/>
        </w:rPr>
        <w:t>Detailed Explanation with Examples</w:t>
      </w:r>
    </w:p>
    <w:p>
      <w:pPr>
        <w:pStyle w:val="Heading1"/>
      </w:pPr>
      <w:r>
        <w:t>1. Operators in Python</w:t>
      </w:r>
    </w:p>
    <w:p>
      <w:r>
        <w:t>Operators are symbols or keywords used to perform operations on values and variables. For example, in a + b, the + symbol is an operator and a and b are operands.</w:t>
      </w:r>
    </w:p>
    <w:p>
      <w:pPr>
        <w:pStyle w:val="Heading2"/>
      </w:pPr>
      <w:r>
        <w:t>A. Arithmetic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Operator</w:t>
            </w:r>
          </w:p>
        </w:tc>
        <w:tc>
          <w:tcPr>
            <w:tcW w:type="dxa" w:w="2484"/>
          </w:tcPr>
          <w:p>
            <w:r>
              <w:t>Meaning</w:t>
            </w:r>
          </w:p>
        </w:tc>
        <w:tc>
          <w:tcPr>
            <w:tcW w:type="dxa" w:w="2484"/>
          </w:tcPr>
          <w:p>
            <w:r>
              <w:t>Example</w:t>
            </w:r>
          </w:p>
        </w:tc>
        <w:tc>
          <w:tcPr>
            <w:tcW w:type="dxa" w:w="2484"/>
          </w:tcPr>
          <w:p>
            <w:r>
              <w:t>Result</w:t>
            </w:r>
          </w:p>
        </w:tc>
      </w:tr>
      <w:tr>
        <w:tc>
          <w:tcPr>
            <w:tcW w:type="dxa" w:w="2484"/>
          </w:tcPr>
          <w:p>
            <w:r>
              <w:t>+</w:t>
            </w:r>
          </w:p>
        </w:tc>
        <w:tc>
          <w:tcPr>
            <w:tcW w:type="dxa" w:w="2484"/>
          </w:tcPr>
          <w:p>
            <w:r>
              <w:t>Addition</w:t>
            </w:r>
          </w:p>
        </w:tc>
        <w:tc>
          <w:tcPr>
            <w:tcW w:type="dxa" w:w="2484"/>
          </w:tcPr>
          <w:p>
            <w:r>
              <w:t>10 + 5</w:t>
            </w:r>
          </w:p>
        </w:tc>
        <w:tc>
          <w:tcPr>
            <w:tcW w:type="dxa" w:w="2484"/>
          </w:tcPr>
          <w:p>
            <w:r>
              <w:t>15</w:t>
            </w:r>
          </w:p>
        </w:tc>
      </w:tr>
      <w:tr>
        <w:tc>
          <w:tcPr>
            <w:tcW w:type="dxa" w:w="2484"/>
          </w:tcPr>
          <w:p>
            <w:r>
              <w:t>-</w:t>
            </w:r>
          </w:p>
        </w:tc>
        <w:tc>
          <w:tcPr>
            <w:tcW w:type="dxa" w:w="2484"/>
          </w:tcPr>
          <w:p>
            <w:r>
              <w:t>Subtraction</w:t>
            </w:r>
          </w:p>
        </w:tc>
        <w:tc>
          <w:tcPr>
            <w:tcW w:type="dxa" w:w="2484"/>
          </w:tcPr>
          <w:p>
            <w:r>
              <w:t>10 - 5</w:t>
            </w:r>
          </w:p>
        </w:tc>
        <w:tc>
          <w:tcPr>
            <w:tcW w:type="dxa" w:w="2484"/>
          </w:tcPr>
          <w:p>
            <w:r>
              <w:t>5</w:t>
            </w:r>
          </w:p>
        </w:tc>
      </w:tr>
      <w:tr>
        <w:tc>
          <w:tcPr>
            <w:tcW w:type="dxa" w:w="2484"/>
          </w:tcPr>
          <w:p>
            <w:r>
              <w:t>*</w:t>
            </w:r>
          </w:p>
        </w:tc>
        <w:tc>
          <w:tcPr>
            <w:tcW w:type="dxa" w:w="2484"/>
          </w:tcPr>
          <w:p>
            <w:r>
              <w:t>Multiplication</w:t>
            </w:r>
          </w:p>
        </w:tc>
        <w:tc>
          <w:tcPr>
            <w:tcW w:type="dxa" w:w="2484"/>
          </w:tcPr>
          <w:p>
            <w:r>
              <w:t>10 * 5</w:t>
            </w:r>
          </w:p>
        </w:tc>
        <w:tc>
          <w:tcPr>
            <w:tcW w:type="dxa" w:w="2484"/>
          </w:tcPr>
          <w:p>
            <w:r>
              <w:t>50</w:t>
            </w:r>
          </w:p>
        </w:tc>
      </w:tr>
      <w:tr>
        <w:tc>
          <w:tcPr>
            <w:tcW w:type="dxa" w:w="2484"/>
          </w:tcPr>
          <w:p>
            <w:r>
              <w:t>/</w:t>
            </w:r>
          </w:p>
        </w:tc>
        <w:tc>
          <w:tcPr>
            <w:tcW w:type="dxa" w:w="2484"/>
          </w:tcPr>
          <w:p>
            <w:r>
              <w:t>Division</w:t>
            </w:r>
          </w:p>
        </w:tc>
        <w:tc>
          <w:tcPr>
            <w:tcW w:type="dxa" w:w="2484"/>
          </w:tcPr>
          <w:p>
            <w:r>
              <w:t>10 / 5</w:t>
            </w:r>
          </w:p>
        </w:tc>
        <w:tc>
          <w:tcPr>
            <w:tcW w:type="dxa" w:w="2484"/>
          </w:tcPr>
          <w:p>
            <w:r>
              <w:t>2.0</w:t>
            </w:r>
          </w:p>
        </w:tc>
      </w:tr>
      <w:tr>
        <w:tc>
          <w:tcPr>
            <w:tcW w:type="dxa" w:w="2484"/>
          </w:tcPr>
          <w:p>
            <w:r>
              <w:t>//</w:t>
            </w:r>
          </w:p>
        </w:tc>
        <w:tc>
          <w:tcPr>
            <w:tcW w:type="dxa" w:w="2484"/>
          </w:tcPr>
          <w:p>
            <w:r>
              <w:t>Floor Division</w:t>
            </w:r>
          </w:p>
        </w:tc>
        <w:tc>
          <w:tcPr>
            <w:tcW w:type="dxa" w:w="2484"/>
          </w:tcPr>
          <w:p>
            <w:r>
              <w:t>10 // 3</w:t>
            </w:r>
          </w:p>
        </w:tc>
        <w:tc>
          <w:tcPr>
            <w:tcW w:type="dxa" w:w="2484"/>
          </w:tcPr>
          <w:p>
            <w:r>
              <w:t>3</w:t>
            </w:r>
          </w:p>
        </w:tc>
      </w:tr>
      <w:tr>
        <w:tc>
          <w:tcPr>
            <w:tcW w:type="dxa" w:w="2484"/>
          </w:tcPr>
          <w:p>
            <w:r>
              <w:t>%</w:t>
            </w:r>
          </w:p>
        </w:tc>
        <w:tc>
          <w:tcPr>
            <w:tcW w:type="dxa" w:w="2484"/>
          </w:tcPr>
          <w:p>
            <w:r>
              <w:t>Modulus (remainder)</w:t>
            </w:r>
          </w:p>
        </w:tc>
        <w:tc>
          <w:tcPr>
            <w:tcW w:type="dxa" w:w="2484"/>
          </w:tcPr>
          <w:p>
            <w:r>
              <w:t>10 % 3</w:t>
            </w:r>
          </w:p>
        </w:tc>
        <w:tc>
          <w:tcPr>
            <w:tcW w:type="dxa" w:w="2484"/>
          </w:tcPr>
          <w:p>
            <w:r>
              <w:t>1</w:t>
            </w:r>
          </w:p>
        </w:tc>
      </w:tr>
      <w:tr>
        <w:tc>
          <w:tcPr>
            <w:tcW w:type="dxa" w:w="2484"/>
          </w:tcPr>
          <w:p>
            <w:r>
              <w:t>**</w:t>
            </w:r>
          </w:p>
        </w:tc>
        <w:tc>
          <w:tcPr>
            <w:tcW w:type="dxa" w:w="2484"/>
          </w:tcPr>
          <w:p>
            <w:r>
              <w:t>Exponent / Power</w:t>
            </w:r>
          </w:p>
        </w:tc>
        <w:tc>
          <w:tcPr>
            <w:tcW w:type="dxa" w:w="2484"/>
          </w:tcPr>
          <w:p>
            <w:r>
              <w:t>2 ** 3</w:t>
            </w:r>
          </w:p>
        </w:tc>
        <w:tc>
          <w:tcPr>
            <w:tcW w:type="dxa" w:w="2484"/>
          </w:tcPr>
          <w:p>
            <w:r>
              <w:t>8</w:t>
            </w:r>
          </w:p>
        </w:tc>
      </w:tr>
    </w:tbl>
    <w:p>
      <w:r>
        <w:t>Example:</w:t>
      </w:r>
    </w:p>
    <w:p>
      <w:r>
        <w:rPr>
          <w:rFonts w:ascii="Courier New" w:hAnsi="Courier New"/>
          <w:sz w:val="18"/>
        </w:rPr>
        <w:t>a = 10</w:t>
        <w:br/>
        <w:t>b = 3</w:t>
        <w:br/>
        <w:br/>
        <w:t>print(a + b)</w:t>
        <w:br/>
        <w:t>print(a - b)</w:t>
        <w:br/>
        <w:t>print(a * b)</w:t>
        <w:br/>
        <w:t>print(a / b)</w:t>
        <w:br/>
        <w:t>print(a // b)</w:t>
        <w:br/>
        <w:t>print(a % b)</w:t>
        <w:br/>
        <w:t>print(a ** b)</w:t>
      </w:r>
    </w:p>
    <w:p>
      <w:r>
        <w:t>Important difference between / and //:</w:t>
      </w:r>
    </w:p>
    <w:p>
      <w:r>
        <w:rPr>
          <w:rFonts w:ascii="Courier New" w:hAnsi="Courier New"/>
          <w:sz w:val="18"/>
        </w:rPr>
        <w:t>print(7 / 2)   # 3.5</w:t>
        <w:br/>
        <w:t>print(7 // 2)  # 3</w:t>
      </w:r>
    </w:p>
    <w:p>
      <w:r>
        <w:t>The modulus operator (%) is commonly used to check whether a number is even or odd:</w:t>
      </w:r>
    </w:p>
    <w:p>
      <w:r>
        <w:rPr>
          <w:rFonts w:ascii="Courier New" w:hAnsi="Courier New"/>
          <w:sz w:val="18"/>
        </w:rPr>
        <w:t>number = 8</w:t>
        <w:br/>
        <w:br/>
        <w:t>if number % 2 == 0:</w:t>
        <w:br/>
        <w:t xml:space="preserve">    print("Even")</w:t>
        <w:br/>
        <w:t>else:</w:t>
        <w:br/>
        <w:t xml:space="preserve">    print("Odd")</w:t>
      </w:r>
    </w:p>
    <w:p>
      <w:pPr>
        <w:pStyle w:val="Heading2"/>
      </w:pPr>
      <w:r>
        <w:t>B. Comparison Operators</w:t>
      </w:r>
    </w:p>
    <w:p>
      <w:r>
        <w:t>Comparison operators compare two values and return either True or False.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Operator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==</w:t>
            </w:r>
          </w:p>
        </w:tc>
        <w:tc>
          <w:tcPr>
            <w:tcW w:type="dxa" w:w="3312"/>
          </w:tcPr>
          <w:p>
            <w:r>
              <w:t>Equal to</w:t>
            </w:r>
          </w:p>
        </w:tc>
        <w:tc>
          <w:tcPr>
            <w:tcW w:type="dxa" w:w="3312"/>
          </w:tcPr>
          <w:p>
            <w:r>
              <w:t>10 == 10 → True</w:t>
            </w:r>
          </w:p>
        </w:tc>
      </w:tr>
      <w:tr>
        <w:tc>
          <w:tcPr>
            <w:tcW w:type="dxa" w:w="3312"/>
          </w:tcPr>
          <w:p>
            <w:r>
              <w:t>!=</w:t>
            </w:r>
          </w:p>
        </w:tc>
        <w:tc>
          <w:tcPr>
            <w:tcW w:type="dxa" w:w="3312"/>
          </w:tcPr>
          <w:p>
            <w:r>
              <w:t>Not equal to</w:t>
            </w:r>
          </w:p>
        </w:tc>
        <w:tc>
          <w:tcPr>
            <w:tcW w:type="dxa" w:w="3312"/>
          </w:tcPr>
          <w:p>
            <w:r>
              <w:t>10 != 5 → True</w:t>
            </w:r>
          </w:p>
        </w:tc>
      </w:tr>
      <w:tr>
        <w:tc>
          <w:tcPr>
            <w:tcW w:type="dxa" w:w="3312"/>
          </w:tcPr>
          <w:p>
            <w:r>
              <w:t>&gt;</w:t>
            </w:r>
          </w:p>
        </w:tc>
        <w:tc>
          <w:tcPr>
            <w:tcW w:type="dxa" w:w="3312"/>
          </w:tcPr>
          <w:p>
            <w:r>
              <w:t>Greater than</w:t>
            </w:r>
          </w:p>
        </w:tc>
        <w:tc>
          <w:tcPr>
            <w:tcW w:type="dxa" w:w="3312"/>
          </w:tcPr>
          <w:p>
            <w:r>
              <w:t>10 &gt; 5 → True</w:t>
            </w:r>
          </w:p>
        </w:tc>
      </w:tr>
      <w:tr>
        <w:tc>
          <w:tcPr>
            <w:tcW w:type="dxa" w:w="3312"/>
          </w:tcPr>
          <w:p>
            <w:r>
              <w:t>&lt;</w:t>
            </w:r>
          </w:p>
        </w:tc>
        <w:tc>
          <w:tcPr>
            <w:tcW w:type="dxa" w:w="3312"/>
          </w:tcPr>
          <w:p>
            <w:r>
              <w:t>Less than</w:t>
            </w:r>
          </w:p>
        </w:tc>
        <w:tc>
          <w:tcPr>
            <w:tcW w:type="dxa" w:w="3312"/>
          </w:tcPr>
          <w:p>
            <w:r>
              <w:t>5 &lt; 10 → True</w:t>
            </w:r>
          </w:p>
        </w:tc>
      </w:tr>
      <w:tr>
        <w:tc>
          <w:tcPr>
            <w:tcW w:type="dxa" w:w="3312"/>
          </w:tcPr>
          <w:p>
            <w:r>
              <w:t>&gt;=</w:t>
            </w:r>
          </w:p>
        </w:tc>
        <w:tc>
          <w:tcPr>
            <w:tcW w:type="dxa" w:w="3312"/>
          </w:tcPr>
          <w:p>
            <w:r>
              <w:t>Greater than or equal to</w:t>
            </w:r>
          </w:p>
        </w:tc>
        <w:tc>
          <w:tcPr>
            <w:tcW w:type="dxa" w:w="3312"/>
          </w:tcPr>
          <w:p>
            <w:r>
              <w:t>10 &gt;= 10 → True</w:t>
            </w:r>
          </w:p>
        </w:tc>
      </w:tr>
      <w:tr>
        <w:tc>
          <w:tcPr>
            <w:tcW w:type="dxa" w:w="3312"/>
          </w:tcPr>
          <w:p>
            <w:r>
              <w:t>&lt;=</w:t>
            </w:r>
          </w:p>
        </w:tc>
        <w:tc>
          <w:tcPr>
            <w:tcW w:type="dxa" w:w="3312"/>
          </w:tcPr>
          <w:p>
            <w:r>
              <w:t>Less than or equal to</w:t>
            </w:r>
          </w:p>
        </w:tc>
        <w:tc>
          <w:tcPr>
            <w:tcW w:type="dxa" w:w="3312"/>
          </w:tcPr>
          <w:p>
            <w:r>
              <w:t>5 &lt;= 10 → True</w:t>
            </w:r>
          </w:p>
        </w:tc>
      </w:tr>
    </w:tbl>
    <w:p>
      <w:r>
        <w:t>Important: = assigns a value, while == compares values.</w:t>
      </w:r>
    </w:p>
    <w:p>
      <w:r>
        <w:rPr>
          <w:rFonts w:ascii="Courier New" w:hAnsi="Courier New"/>
          <w:sz w:val="18"/>
        </w:rPr>
        <w:t>age = 20        # Assignment</w:t>
        <w:br/>
        <w:t>print(age == 20)  # Comparison → True</w:t>
      </w:r>
    </w:p>
    <w:p>
      <w:pPr>
        <w:pStyle w:val="Heading2"/>
      </w:pPr>
      <w:r>
        <w:t>C. Logical Operators</w:t>
      </w:r>
    </w:p>
    <w:p>
      <w:r>
        <w:t>Logical operators are used to combine or modify conditions.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Operator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and</w:t>
            </w:r>
          </w:p>
        </w:tc>
        <w:tc>
          <w:tcPr>
            <w:tcW w:type="dxa" w:w="4968"/>
          </w:tcPr>
          <w:p>
            <w:r>
              <w:t>Both conditions must be True</w:t>
            </w:r>
          </w:p>
        </w:tc>
      </w:tr>
      <w:tr>
        <w:tc>
          <w:tcPr>
            <w:tcW w:type="dxa" w:w="4968"/>
          </w:tcPr>
          <w:p>
            <w:r>
              <w:t>or</w:t>
            </w:r>
          </w:p>
        </w:tc>
        <w:tc>
          <w:tcPr>
            <w:tcW w:type="dxa" w:w="4968"/>
          </w:tcPr>
          <w:p>
            <w:r>
              <w:t>At least one condition must be True</w:t>
            </w:r>
          </w:p>
        </w:tc>
      </w:tr>
      <w:tr>
        <w:tc>
          <w:tcPr>
            <w:tcW w:type="dxa" w:w="4968"/>
          </w:tcPr>
          <w:p>
            <w:r>
              <w:t>not</w:t>
            </w:r>
          </w:p>
        </w:tc>
        <w:tc>
          <w:tcPr>
            <w:tcW w:type="dxa" w:w="4968"/>
          </w:tcPr>
          <w:p>
            <w:r>
              <w:t>Reverses a Boolean value</w:t>
            </w:r>
          </w:p>
        </w:tc>
      </w:tr>
    </w:tbl>
    <w:p>
      <w:r>
        <w:t>Example using and:</w:t>
      </w:r>
    </w:p>
    <w:p>
      <w:r>
        <w:rPr>
          <w:rFonts w:ascii="Courier New" w:hAnsi="Courier New"/>
          <w:sz w:val="18"/>
        </w:rPr>
        <w:t>age = 20</w:t>
        <w:br/>
        <w:t>has_id = True</w:t>
        <w:br/>
        <w:br/>
        <w:t>if age &gt;= 18 and has_id:</w:t>
        <w:br/>
        <w:t xml:space="preserve">    print("Entry allowed")</w:t>
        <w:br/>
        <w:t>else:</w:t>
        <w:br/>
        <w:t xml:space="preserve">    print("Entry denied")</w:t>
      </w:r>
    </w:p>
    <w:p>
      <w:r>
        <w:t>Example using or:</w:t>
      </w:r>
    </w:p>
    <w:p>
      <w:r>
        <w:rPr>
          <w:rFonts w:ascii="Courier New" w:hAnsi="Courier New"/>
          <w:sz w:val="18"/>
        </w:rPr>
        <w:t>day = "Sunday"</w:t>
        <w:br/>
        <w:br/>
        <w:t>if day == "Saturday" or day == "Sunday":</w:t>
        <w:br/>
        <w:t xml:space="preserve">    print("Weekend")</w:t>
        <w:br/>
        <w:t>else:</w:t>
        <w:br/>
        <w:t xml:space="preserve">    print("Weekday")</w:t>
      </w:r>
    </w:p>
    <w:p>
      <w:r>
        <w:t>Example using not:</w:t>
      </w:r>
    </w:p>
    <w:p>
      <w:r>
        <w:rPr>
          <w:rFonts w:ascii="Courier New" w:hAnsi="Courier New"/>
          <w:sz w:val="18"/>
        </w:rPr>
        <w:t>is_logged_in = False</w:t>
        <w:br/>
        <w:br/>
        <w:t>if not is_logged_in:</w:t>
        <w:br/>
        <w:t xml:space="preserve">    print("Please log in")</w:t>
      </w:r>
    </w:p>
    <w:p>
      <w:pPr>
        <w:pStyle w:val="Heading2"/>
      </w:pPr>
      <w:r>
        <w:t>D. Assignment Operators</w:t>
      </w:r>
    </w:p>
    <w:p>
      <w:r>
        <w:rPr>
          <w:rFonts w:ascii="Courier New" w:hAnsi="Courier New"/>
          <w:sz w:val="18"/>
        </w:rPr>
        <w:t>x = 10</w:t>
        <w:br/>
        <w:br/>
        <w:t>x += 5   # x = x + 5</w:t>
        <w:br/>
        <w:t>x -= 2   # x = x - 2</w:t>
        <w:br/>
        <w:t>x *= 3   # x = x * 3</w:t>
        <w:br/>
        <w:t>x /= 2   # x = x / 2</w:t>
      </w:r>
    </w:p>
    <w:p>
      <w:pPr>
        <w:pStyle w:val="Heading2"/>
      </w:pPr>
      <w:r>
        <w:t>E. Membership Operators</w:t>
      </w:r>
    </w:p>
    <w:p>
      <w:r>
        <w:t>Membership operators check whether a value exists in a collection such as a list or string.</w:t>
      </w:r>
    </w:p>
    <w:p>
      <w:r>
        <w:rPr>
          <w:rFonts w:ascii="Courier New" w:hAnsi="Courier New"/>
          <w:sz w:val="18"/>
        </w:rPr>
        <w:t>fruits = ["apple", "banana", "mango"]</w:t>
        <w:br/>
        <w:br/>
        <w:t>print("banana" in fruits)        # True</w:t>
        <w:br/>
        <w:t>print("orange" not in fruits)    # True</w:t>
      </w:r>
    </w:p>
    <w:p>
      <w:pPr>
        <w:pStyle w:val="Heading2"/>
      </w:pPr>
      <w:r>
        <w:t>F. Identity Operators</w:t>
      </w:r>
    </w:p>
    <w:p>
      <w:r>
        <w:t>Identity operators check whether two variables refer to the same object.</w:t>
      </w:r>
    </w:p>
    <w:p>
      <w:r>
        <w:rPr>
          <w:rFonts w:ascii="Courier New" w:hAnsi="Courier New"/>
          <w:sz w:val="18"/>
        </w:rPr>
        <w:t>a = [1, 2, 3]</w:t>
        <w:br/>
        <w:t>b = a</w:t>
        <w:br/>
        <w:br/>
        <w:t>print(a is b)  # True</w:t>
      </w:r>
    </w:p>
    <w:p>
      <w:r>
        <w:t>Difference between == and is:</w:t>
      </w:r>
    </w:p>
    <w:p>
      <w:r>
        <w:rPr>
          <w:rFonts w:ascii="Courier New" w:hAnsi="Courier New"/>
          <w:sz w:val="18"/>
        </w:rPr>
        <w:t>a = [1, 2, 3]</w:t>
        <w:br/>
        <w:t>b = [1, 2, 3]</w:t>
        <w:br/>
        <w:br/>
        <w:t>print(a == b)  # True: values are equal</w:t>
        <w:br/>
        <w:t>print(a is b)  # False: different objects</w:t>
      </w:r>
    </w:p>
    <w:p>
      <w:pPr>
        <w:pStyle w:val="Heading1"/>
      </w:pPr>
      <w:r>
        <w:t>2. if Statement</w:t>
      </w:r>
    </w:p>
    <w:p>
      <w:r>
        <w:t>An if statement allows a program to make a decision. Code inside the if block runs only when the condition is True.</w:t>
      </w:r>
    </w:p>
    <w:p>
      <w:r>
        <w:t>Syntax:</w:t>
      </w:r>
    </w:p>
    <w:p>
      <w:r>
        <w:rPr>
          <w:rFonts w:ascii="Courier New" w:hAnsi="Courier New"/>
          <w:sz w:val="18"/>
        </w:rPr>
        <w:t>if condition:</w:t>
        <w:br/>
        <w:t xml:space="preserve">    code_to_execute</w:t>
      </w:r>
    </w:p>
    <w:p>
      <w:r>
        <w:t>Example:</w:t>
      </w:r>
    </w:p>
    <w:p>
      <w:r>
        <w:rPr>
          <w:rFonts w:ascii="Courier New" w:hAnsi="Courier New"/>
          <w:sz w:val="18"/>
        </w:rPr>
        <w:t>age = 20</w:t>
        <w:br/>
        <w:br/>
        <w:t>if age &gt;= 18:</w:t>
        <w:br/>
        <w:t xml:space="preserve">    print("You are eligible to vote")</w:t>
      </w:r>
    </w:p>
    <w:p>
      <w:pPr>
        <w:pStyle w:val="Heading1"/>
      </w:pPr>
      <w:r>
        <w:t>3. if ... else</w:t>
      </w:r>
    </w:p>
    <w:p>
      <w:r>
        <w:t>Use else when you want Python to perform an alternative action when the if condition is False.</w:t>
      </w:r>
    </w:p>
    <w:p>
      <w:r>
        <w:rPr>
          <w:rFonts w:ascii="Courier New" w:hAnsi="Courier New"/>
          <w:sz w:val="18"/>
        </w:rPr>
        <w:t>age = 16</w:t>
        <w:br/>
        <w:br/>
        <w:t>if age &gt;= 18:</w:t>
        <w:br/>
        <w:t xml:space="preserve">    print("You can vote")</w:t>
        <w:br/>
        <w:t>else:</w:t>
        <w:br/>
        <w:t xml:space="preserve">    print("You cannot vote")</w:t>
      </w:r>
    </w:p>
    <w:p>
      <w:pPr>
        <w:pStyle w:val="Heading1"/>
      </w:pPr>
      <w:r>
        <w:t>4. if ... elif ... else</w:t>
      </w:r>
    </w:p>
    <w:p>
      <w:r>
        <w:t>Use elif when there are multiple conditions to check. Python checks conditions from top to bottom and stops when it finds the first True condition.</w:t>
      </w:r>
    </w:p>
    <w:p>
      <w:r>
        <w:t>Syntax:</w:t>
      </w:r>
    </w:p>
    <w:p>
      <w:r>
        <w:rPr>
          <w:rFonts w:ascii="Courier New" w:hAnsi="Courier New"/>
          <w:sz w:val="18"/>
        </w:rPr>
        <w:t>if condition1:</w:t>
        <w:br/>
        <w:t xml:space="preserve">    code</w:t>
        <w:br/>
        <w:t>elif condition2:</w:t>
        <w:br/>
        <w:t xml:space="preserve">    code</w:t>
        <w:br/>
        <w:t>else:</w:t>
        <w:br/>
        <w:t xml:space="preserve">    code</w:t>
      </w:r>
    </w:p>
    <w:p>
      <w:r>
        <w:t>Example: Student Grade System</w:t>
      </w:r>
    </w:p>
    <w:p>
      <w:r>
        <w:rPr>
          <w:rFonts w:ascii="Courier New" w:hAnsi="Courier New"/>
          <w:sz w:val="18"/>
        </w:rPr>
        <w:t>marks = 82</w:t>
        <w:br/>
        <w:br/>
        <w:t>if marks &gt;= 90:</w:t>
        <w:br/>
        <w:t xml:space="preserve">    print("Grade A")</w:t>
        <w:br/>
        <w:t>elif marks &gt;= 75:</w:t>
        <w:br/>
        <w:t xml:space="preserve">    print("Grade B")</w:t>
        <w:br/>
        <w:t>elif marks &gt;= 50:</w:t>
        <w:br/>
        <w:t xml:space="preserve">    print("Grade C")</w:t>
        <w:br/>
        <w:t>else:</w:t>
        <w:br/>
        <w:t xml:space="preserve">    print("Fail")</w:t>
      </w:r>
    </w:p>
    <w:p>
      <w:r>
        <w:t>For marks = 82, the first condition is False, the second condition is True, so Python prints Grade B and stops checking further conditions.</w:t>
      </w:r>
    </w:p>
    <w:p>
      <w:pPr>
        <w:pStyle w:val="Heading1"/>
      </w:pPr>
      <w:r>
        <w:t>5. Why the Order of Conditions Matters</w:t>
      </w:r>
    </w:p>
    <w:p>
      <w:r>
        <w:t>Incorrect order:</w:t>
      </w:r>
    </w:p>
    <w:p>
      <w:r>
        <w:rPr>
          <w:rFonts w:ascii="Courier New" w:hAnsi="Courier New"/>
          <w:sz w:val="18"/>
        </w:rPr>
        <w:t>marks = 95</w:t>
        <w:br/>
        <w:br/>
        <w:t>if marks &gt;= 50:</w:t>
        <w:br/>
        <w:t xml:space="preserve">    print("Pass")</w:t>
        <w:br/>
        <w:t>elif marks &gt;= 90:</w:t>
        <w:br/>
        <w:t xml:space="preserve">    print("Excellent")</w:t>
      </w:r>
    </w:p>
    <w:p>
      <w:r>
        <w:t>This prints Pass because the first condition is already True.</w:t>
      </w:r>
    </w:p>
    <w:p>
      <w:r>
        <w:t>Correct order:</w:t>
      </w:r>
    </w:p>
    <w:p>
      <w:r>
        <w:rPr>
          <w:rFonts w:ascii="Courier New" w:hAnsi="Courier New"/>
          <w:sz w:val="18"/>
        </w:rPr>
        <w:t>marks = 95</w:t>
        <w:br/>
        <w:br/>
        <w:t>if marks &gt;= 90:</w:t>
        <w:br/>
        <w:t xml:space="preserve">    print("Excellent")</w:t>
        <w:br/>
        <w:t>elif marks &gt;= 50:</w:t>
        <w:br/>
        <w:t xml:space="preserve">    print("Pass")</w:t>
        <w:br/>
        <w:t>else:</w:t>
        <w:br/>
        <w:t xml:space="preserve">    print("Fail")</w:t>
      </w:r>
    </w:p>
    <w:p>
      <w:pPr>
        <w:pStyle w:val="Heading1"/>
      </w:pPr>
      <w:r>
        <w:t>6. Nested if Statements</w:t>
      </w:r>
    </w:p>
    <w:p>
      <w:r>
        <w:t>A nested if statement is an if statement inside another if statement.</w:t>
      </w:r>
    </w:p>
    <w:p>
      <w:r>
        <w:rPr>
          <w:rFonts w:ascii="Courier New" w:hAnsi="Courier New"/>
          <w:sz w:val="18"/>
        </w:rPr>
        <w:t>age = 20</w:t>
        <w:br/>
        <w:t>has_ticket = True</w:t>
        <w:br/>
        <w:br/>
        <w:t>if age &gt;= 18:</w:t>
        <w:br/>
        <w:t xml:space="preserve">    if has_ticket:</w:t>
        <w:br/>
        <w:t xml:space="preserve">        print("Entry allowed")</w:t>
        <w:br/>
        <w:t xml:space="preserve">    else:</w:t>
        <w:br/>
        <w:t xml:space="preserve">        print("Please buy a ticket")</w:t>
        <w:br/>
        <w:t>else:</w:t>
        <w:br/>
        <w:t xml:space="preserve">    print("You are under 18")</w:t>
      </w:r>
    </w:p>
    <w:p>
      <w:pPr>
        <w:pStyle w:val="Heading1"/>
      </w:pPr>
      <w:r>
        <w:t>7. Indentation in Python</w:t>
      </w:r>
    </w:p>
    <w:p>
      <w:r>
        <w:t>Python uses indentation to define blocks of code. Usually, 4 spaces are used.</w:t>
      </w:r>
    </w:p>
    <w:p>
      <w:r>
        <w:rPr>
          <w:rFonts w:ascii="Courier New" w:hAnsi="Courier New"/>
          <w:sz w:val="18"/>
        </w:rPr>
        <w:t>if True:</w:t>
        <w:br/>
        <w:t xml:space="preserve">    print("This line is inside the if block")</w:t>
        <w:br/>
        <w:br/>
        <w:t>print("This line is outside the if block")</w:t>
      </w:r>
    </w:p>
    <w:p>
      <w:pPr>
        <w:pStyle w:val="Heading1"/>
      </w:pPr>
      <w:r>
        <w:t>8. Practical Examples</w:t>
      </w:r>
    </w:p>
    <w:p>
      <w:pPr>
        <w:pStyle w:val="Heading2"/>
      </w:pPr>
      <w:r>
        <w:t>Example 1: Positive, Negative, or Zero</w:t>
      </w:r>
    </w:p>
    <w:p>
      <w:r>
        <w:rPr>
          <w:rFonts w:ascii="Courier New" w:hAnsi="Courier New"/>
          <w:sz w:val="18"/>
        </w:rPr>
        <w:t>number = int(input("Enter a number: "))</w:t>
        <w:br/>
        <w:br/>
        <w:t>if number &gt; 0:</w:t>
        <w:br/>
        <w:t xml:space="preserve">    print("Positive")</w:t>
        <w:br/>
        <w:t>elif number &lt; 0:</w:t>
        <w:br/>
        <w:t xml:space="preserve">    print("Negative")</w:t>
        <w:br/>
        <w:t>else:</w:t>
        <w:br/>
        <w:t xml:space="preserve">    print("Zero")</w:t>
      </w:r>
    </w:p>
    <w:p>
      <w:pPr>
        <w:pStyle w:val="Heading2"/>
      </w:pPr>
      <w:r>
        <w:t>Example 2: Even or Odd</w:t>
      </w:r>
    </w:p>
    <w:p>
      <w:r>
        <w:rPr>
          <w:rFonts w:ascii="Courier New" w:hAnsi="Courier New"/>
          <w:sz w:val="18"/>
        </w:rPr>
        <w:t>number = int(input("Enter a number: "))</w:t>
        <w:br/>
        <w:br/>
        <w:t>if number % 2 == 0:</w:t>
        <w:br/>
        <w:t xml:space="preserve">    print("Even")</w:t>
        <w:br/>
        <w:t>else:</w:t>
        <w:br/>
        <w:t xml:space="preserve">    print("Odd")</w:t>
      </w:r>
    </w:p>
    <w:p>
      <w:pPr>
        <w:pStyle w:val="Heading2"/>
      </w:pPr>
      <w:r>
        <w:t>Example 3: Age Category</w:t>
      </w:r>
    </w:p>
    <w:p>
      <w:r>
        <w:rPr>
          <w:rFonts w:ascii="Courier New" w:hAnsi="Courier New"/>
          <w:sz w:val="18"/>
        </w:rPr>
        <w:t>age = 25</w:t>
        <w:br/>
        <w:br/>
        <w:t>if age &lt; 13:</w:t>
        <w:br/>
        <w:t xml:space="preserve">    print("Child")</w:t>
        <w:br/>
        <w:t>elif age &lt; 20:</w:t>
        <w:br/>
        <w:t xml:space="preserve">    print("Teenager")</w:t>
        <w:br/>
        <w:t>elif age &lt; 60:</w:t>
        <w:br/>
        <w:t xml:space="preserve">    print("Adult")</w:t>
        <w:br/>
        <w:t>else:</w:t>
        <w:br/>
        <w:t xml:space="preserve">    print("Senior Citizen")</w:t>
      </w:r>
    </w:p>
    <w:p>
      <w:pPr>
        <w:pStyle w:val="Heading2"/>
      </w:pPr>
      <w:r>
        <w:t>Example 4: Simple Calculator</w:t>
      </w:r>
    </w:p>
    <w:p>
      <w:r>
        <w:rPr>
          <w:rFonts w:ascii="Courier New" w:hAnsi="Courier New"/>
          <w:sz w:val="18"/>
        </w:rPr>
        <w:t>num1 = float(input("Enter first number: "))</w:t>
        <w:br/>
        <w:t>num2 = float(input("Enter second number: "))</w:t>
        <w:br/>
        <w:t>operation = input("Enter operation (+, -, *, /): ")</w:t>
        <w:br/>
        <w:br/>
        <w:t>if operation == "+":</w:t>
        <w:br/>
        <w:t xml:space="preserve">    print(num1 + num2)</w:t>
        <w:br/>
        <w:t>elif operation == "-":</w:t>
        <w:br/>
        <w:t xml:space="preserve">    print(num1 - num2)</w:t>
        <w:br/>
        <w:t>elif operation == "*":</w:t>
        <w:br/>
        <w:t xml:space="preserve">    print(num1 * num2)</w:t>
        <w:br/>
        <w:t>elif operation == "/":</w:t>
        <w:br/>
        <w:t xml:space="preserve">    if num2 != 0:</w:t>
        <w:br/>
        <w:t xml:space="preserve">        print(num1 / num2)</w:t>
        <w:br/>
        <w:t xml:space="preserve">    else:</w:t>
        <w:br/>
        <w:t xml:space="preserve">        print("Cannot divide by zero")</w:t>
        <w:br/>
        <w:t>else:</w:t>
        <w:br/>
        <w:t xml:space="preserve">    print("Invalid operation")</w:t>
      </w:r>
    </w:p>
    <w:p>
      <w:pPr>
        <w:pStyle w:val="Heading1"/>
      </w:pPr>
      <w:r>
        <w:t>Summary</w:t>
      </w:r>
    </w:p>
    <w:p>
      <w:r>
        <w:t>Operators perform calculations, comparisons, and logical operations. The if statement checks a condition, elif checks additional conditions, and else runs when all previous conditions are False.</w:t>
      </w:r>
    </w:p>
    <w:p>
      <w:r>
        <w:t>Key structure:</w:t>
      </w:r>
    </w:p>
    <w:p>
      <w:r>
        <w:rPr>
          <w:rFonts w:ascii="Courier New" w:hAnsi="Courier New"/>
          <w:sz w:val="18"/>
        </w:rPr>
        <w:t>if condition:</w:t>
        <w:br/>
        <w:t xml:space="preserve">    # Runs when condition is True</w:t>
        <w:br/>
        <w:t>elif another_condition:</w:t>
        <w:br/>
        <w:t xml:space="preserve">    # Runs when this condition is True</w:t>
        <w:br/>
        <w:t>else:</w:t>
        <w:br/>
        <w:t xml:space="preserve">    # Runs when all conditions are False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