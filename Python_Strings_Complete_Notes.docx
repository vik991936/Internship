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STRINGS — COMPLETE NOTES</w:t>
      </w:r>
    </w:p>
    <w:p>
      <w:pPr>
        <w:jc w:val="center"/>
      </w:pPr>
      <w:r>
        <w:rPr>
          <w:i/>
          <w:sz w:val="20"/>
        </w:rPr>
        <w:t>Concepts • Indexing • Slicing • Immutability • Methods • Formatting</w:t>
      </w:r>
    </w:p>
    <w:p>
      <w:pPr>
        <w:pStyle w:val="Heading1"/>
      </w:pPr>
      <w:r>
        <w:t>1. What is a String?</w:t>
      </w:r>
    </w:p>
    <w:p>
      <w:r>
        <w:t>A string is a sequence of characters enclosed inside quotation marks. It can contain letters, numbers, symbols, spaces, and special characters.</w:t>
      </w:r>
    </w:p>
    <w:p>
      <w:r>
        <w:t>Python does not have a separate character (char) data type. A single character is simply a string of length 1.</w:t>
      </w:r>
    </w:p>
    <w:p>
      <w:pPr>
        <w:ind w:left="360"/>
      </w:pPr>
      <w:r>
        <w:rPr>
          <w:rFonts w:ascii="Consolas" w:hAnsi="Consolas"/>
          <w:sz w:val="18"/>
        </w:rPr>
        <w:t>name = "Rahul"</w:t>
        <w:br/>
        <w:t>letter = "A"</w:t>
        <w:br/>
        <w:t>number = "123"</w:t>
        <w:br/>
        <w:br/>
        <w:t>print(name)</w:t>
        <w:br/>
        <w:t>print(letter)</w:t>
        <w:br/>
        <w:t>print(number)</w:t>
      </w:r>
    </w:p>
    <w:p>
      <w:r>
        <w:t>Important: "123" is a string, while 123 is an integer.</w:t>
      </w:r>
    </w:p>
    <w:p>
      <w:pPr>
        <w:pStyle w:val="Heading1"/>
      </w:pPr>
      <w:r>
        <w:t>2. Creating Strings</w:t>
      </w:r>
    </w:p>
    <w:p>
      <w:r>
        <w:t>Strings can be created using single quotes, double quotes, or triple quotes.</w:t>
      </w:r>
    </w:p>
    <w:p>
      <w:pPr>
        <w:ind w:left="360"/>
      </w:pPr>
      <w:r>
        <w:rPr>
          <w:rFonts w:ascii="Consolas" w:hAnsi="Consolas"/>
          <w:sz w:val="18"/>
        </w:rPr>
        <w:t>a = 'Hello'</w:t>
        <w:br/>
        <w:t>b = "Hello"</w:t>
        <w:br/>
        <w:t>c = '''Hello'''</w:t>
        <w:br/>
        <w:t>d = """Hello"""</w:t>
      </w:r>
    </w:p>
    <w:p>
      <w:pPr>
        <w:pStyle w:val="ListBullet"/>
      </w:pPr>
      <w:r>
        <w:t>Single and double quotes behave the same.</w:t>
      </w:r>
    </w:p>
    <w:p>
      <w:pPr>
        <w:pStyle w:val="ListBullet"/>
      </w:pPr>
      <w:r>
        <w:t>Triple quotes are useful for multi-line strings and docstrings.</w:t>
      </w:r>
    </w:p>
    <w:p>
      <w:pPr>
        <w:pStyle w:val="ListBullet"/>
      </w:pPr>
      <w:r>
        <w:t>Use the quote style that avoids unnecessary escaping.</w:t>
      </w:r>
    </w:p>
    <w:p>
      <w:pPr>
        <w:pStyle w:val="Heading1"/>
      </w:pPr>
      <w:r>
        <w:t>3. Multi-line Strings</w:t>
      </w:r>
    </w:p>
    <w:p>
      <w:pPr>
        <w:ind w:left="360"/>
      </w:pPr>
      <w:r>
        <w:rPr>
          <w:rFonts w:ascii="Consolas" w:hAnsi="Consolas"/>
          <w:sz w:val="18"/>
        </w:rPr>
        <w:t>s = """I am learning</w:t>
        <w:br/>
        <w:t>Python</w:t>
        <w:br/>
        <w:t>Programming"""</w:t>
        <w:br/>
        <w:t>print(s)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I am learning</w:t>
        <w:br/>
        <w:t>Python</w:t>
        <w:br/>
        <w:t>Programming</w:t>
      </w:r>
    </w:p>
    <w:p>
      <w:r>
        <w:t>The newline characters are preserved.</w:t>
      </w:r>
    </w:p>
    <w:p>
      <w:pPr>
        <w:pStyle w:val="Heading1"/>
      </w:pPr>
      <w:r>
        <w:t>4. String Indexing</w:t>
      </w:r>
    </w:p>
    <w:p>
      <w:r>
        <w:t>Indexing means accessing an individual character by its position. Python starts positive indexing at 0.</w:t>
      </w:r>
    </w:p>
    <w:p>
      <w:pPr>
        <w:ind w:left="360"/>
      </w:pPr>
      <w:r>
        <w:rPr>
          <w:rFonts w:ascii="Consolas" w:hAnsi="Consolas"/>
          <w:sz w:val="18"/>
        </w:rPr>
        <w:t>s = "PYTHON"</w:t>
        <w:br/>
        <w:br/>
        <w:t># P Y T H O N</w:t>
        <w:br/>
        <w:t># 0 1 2 3 4 5</w:t>
        <w:br/>
        <w:br/>
        <w:t>print(s[0])   # P</w:t>
        <w:br/>
        <w:t>print(s[3])   # H</w:t>
      </w:r>
    </w:p>
    <w:p>
      <w:r>
        <w:t>Negative indexing starts from the right, with -1 for the last character.</w:t>
      </w:r>
    </w:p>
    <w:p>
      <w:pPr>
        <w:ind w:left="360"/>
      </w:pPr>
      <w:r>
        <w:rPr>
          <w:rFonts w:ascii="Consolas" w:hAnsi="Consolas"/>
          <w:sz w:val="18"/>
        </w:rPr>
        <w:t># P  Y  T  H  O  N</w:t>
        <w:br/>
        <w:t># -6 -5 -4 -3 -2 -1</w:t>
        <w:br/>
        <w:br/>
        <w:t>print(s[-1])  # N</w:t>
        <w:br/>
        <w:t>print(s[-3])  # H</w:t>
      </w:r>
    </w:p>
    <w:p>
      <w:r>
        <w:t>An invalid index raises IndexError. Indexing with a non-integer such as 1.5 raises TypeError.</w:t>
      </w:r>
    </w:p>
    <w:p>
      <w:pPr>
        <w:pStyle w:val="Heading1"/>
      </w:pPr>
      <w:r>
        <w:t>5. String Slicing</w:t>
      </w:r>
    </w:p>
    <w:p>
      <w:r>
        <w:t>Slicing extracts a portion of a string.</w:t>
      </w:r>
    </w:p>
    <w:p>
      <w:pPr>
        <w:ind w:left="360"/>
      </w:pPr>
      <w:r>
        <w:rPr>
          <w:rFonts w:ascii="Consolas" w:hAnsi="Consolas"/>
          <w:sz w:val="18"/>
        </w:rPr>
        <w:t>string[start:end:step]</w:t>
      </w:r>
    </w:p>
    <w:p>
      <w:r>
        <w:t>The start index is included, but the end index is excluded.</w:t>
      </w:r>
    </w:p>
    <w:p>
      <w:pPr>
        <w:ind w:left="360"/>
      </w:pPr>
      <w:r>
        <w:rPr>
          <w:rFonts w:ascii="Consolas" w:hAnsi="Consolas"/>
          <w:sz w:val="18"/>
        </w:rPr>
        <w:t>s = "ABCDEF"</w:t>
        <w:br/>
        <w:t>print(s[1:4])   # BCD</w:t>
        <w:br/>
        <w:t>print(s[:3])    # ABC</w:t>
        <w:br/>
        <w:t>print(s[3:])    # DEF</w:t>
        <w:br/>
        <w:t>print(s[:])     # ABCDEF</w:t>
        <w:br/>
        <w:t>print(s[::2])   # ACE</w:t>
        <w:br/>
        <w:t>print(s[::-1])  # FEDCBA</w:t>
      </w:r>
    </w:p>
    <w:p>
      <w:pPr>
        <w:pStyle w:val="ListBullet"/>
      </w:pPr>
      <w:r>
        <w:t>Omitted start means start from the beginning.</w:t>
      </w:r>
    </w:p>
    <w:p>
      <w:pPr>
        <w:pStyle w:val="ListBullet"/>
      </w:pPr>
      <w:r>
        <w:t>Omitted end means go to the end.</w:t>
      </w:r>
    </w:p>
    <w:p>
      <w:pPr>
        <w:pStyle w:val="ListBullet"/>
      </w:pPr>
      <w:r>
        <w:t>A negative step moves backward.</w:t>
      </w:r>
    </w:p>
    <w:p>
      <w:pPr>
        <w:pStyle w:val="ListBullet"/>
      </w:pPr>
      <w:r>
        <w:t>s[::-1] is a common way to reverse a string.</w:t>
      </w:r>
    </w:p>
    <w:p>
      <w:pPr>
        <w:pStyle w:val="Heading1"/>
      </w:pPr>
      <w:r>
        <w:t>6. Looping Through Strings</w:t>
      </w:r>
    </w:p>
    <w:p>
      <w:r>
        <w:t>Strings are iterable, so a for loop can visit each character in order.</w:t>
      </w:r>
    </w:p>
    <w:p>
      <w:pPr>
        <w:ind w:left="360"/>
      </w:pPr>
      <w:r>
        <w:rPr>
          <w:rFonts w:ascii="Consolas" w:hAnsi="Consolas"/>
          <w:sz w:val="18"/>
        </w:rPr>
        <w:t>s = "ABC"</w:t>
        <w:br/>
        <w:t>for char in s:</w:t>
        <w:br/>
        <w:t xml:space="preserve">    print(char)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A</w:t>
        <w:br/>
        <w:t>B</w:t>
        <w:br/>
        <w:t>C</w:t>
      </w:r>
    </w:p>
    <w:p>
      <w:pPr>
        <w:pStyle w:val="Heading1"/>
      </w:pPr>
      <w:r>
        <w:t>7. String Immutability</w:t>
      </w:r>
    </w:p>
    <w:p>
      <w:r>
        <w:t>Strings are immutable. This means an existing string cannot be changed character-by-character after it is created.</w:t>
      </w:r>
    </w:p>
    <w:p>
      <w:pPr>
        <w:ind w:left="360"/>
      </w:pPr>
      <w:r>
        <w:rPr>
          <w:rFonts w:ascii="Consolas" w:hAnsi="Consolas"/>
          <w:sz w:val="18"/>
        </w:rPr>
        <w:t>s = "hello"</w:t>
        <w:br/>
        <w:t># s[0] = "H"   # TypeError</w:t>
      </w:r>
    </w:p>
    <w:p>
      <w:r>
        <w:t>To make a changed version, create a new string.</w:t>
      </w:r>
    </w:p>
    <w:p>
      <w:pPr>
        <w:ind w:left="360"/>
      </w:pPr>
      <w:r>
        <w:rPr>
          <w:rFonts w:ascii="Consolas" w:hAnsi="Consolas"/>
          <w:sz w:val="18"/>
        </w:rPr>
        <w:t>s = "hello"</w:t>
        <w:br/>
        <w:t>s = "H" + s[1:]</w:t>
        <w:br/>
        <w:t>print(s)  # Hello</w:t>
      </w:r>
    </w:p>
    <w:p>
      <w:r>
        <w:t>Methods such as upper(), lower(), and replace() also return new strings; they do not modify the original string in place.</w:t>
      </w:r>
    </w:p>
    <w:p>
      <w:pPr>
        <w:pStyle w:val="Heading1"/>
      </w:pPr>
      <w:r>
        <w:t>8. Deleting a String</w:t>
      </w:r>
    </w:p>
    <w:p>
      <w:pPr>
        <w:ind w:left="360"/>
      </w:pPr>
      <w:r>
        <w:rPr>
          <w:rFonts w:ascii="Consolas" w:hAnsi="Consolas"/>
          <w:sz w:val="18"/>
        </w:rPr>
        <w:t>s = "ABC"</w:t>
        <w:br/>
        <w:t>del s</w:t>
      </w:r>
    </w:p>
    <w:p>
      <w:r>
        <w:t>del removes the variable binding. Trying to use s afterward raises NameError. Individual characters cannot be deleted directly because strings are immutable.</w:t>
      </w:r>
    </w:p>
    <w:p>
      <w:pPr>
        <w:pStyle w:val="Heading1"/>
      </w:pPr>
      <w:r>
        <w:t>9. Updating a String</w:t>
      </w:r>
    </w:p>
    <w:p>
      <w:pPr>
        <w:ind w:left="360"/>
      </w:pPr>
      <w:r>
        <w:rPr>
          <w:rFonts w:ascii="Consolas" w:hAnsi="Consolas"/>
          <w:sz w:val="18"/>
        </w:rPr>
        <w:t>s = "ABCD EF"</w:t>
        <w:br/>
        <w:t>s1 = "H" + s[1:]</w:t>
        <w:br/>
        <w:t>s2 = s.replace("ABC", "abc")</w:t>
        <w:br/>
        <w:br/>
        <w:t>print(s1)  # HBCD EF</w:t>
        <w:br/>
        <w:t>print(s2)  # abcD EF</w:t>
      </w:r>
    </w:p>
    <w:p>
      <w:pPr>
        <w:pStyle w:val="Heading1"/>
      </w:pPr>
      <w:r>
        <w:t>10. Important Built-in Functions Used with Strings</w:t>
      </w:r>
    </w:p>
    <w:p>
      <w:pPr>
        <w:pStyle w:val="Heading2"/>
      </w:pPr>
      <w:r>
        <w:t>len()</w:t>
      </w:r>
    </w:p>
    <w:p>
      <w:r>
        <w:t>Returns the number of characters, including spaces and punctuation.</w:t>
      </w:r>
    </w:p>
    <w:p>
      <w:pPr>
        <w:ind w:left="360"/>
      </w:pPr>
      <w:r>
        <w:rPr>
          <w:rFonts w:ascii="Consolas" w:hAnsi="Consolas"/>
          <w:sz w:val="18"/>
        </w:rPr>
        <w:t>s = "Hello World"</w:t>
        <w:br/>
        <w:t>print(len(s))  # 11</w:t>
      </w:r>
    </w:p>
    <w:p>
      <w:pPr>
        <w:pStyle w:val="Heading2"/>
      </w:pPr>
      <w:r>
        <w:t>str()</w:t>
      </w:r>
    </w:p>
    <w:p>
      <w:r>
        <w:t>Converts a value to its string representation.</w:t>
      </w:r>
    </w:p>
    <w:p>
      <w:pPr>
        <w:ind w:left="360"/>
      </w:pPr>
      <w:r>
        <w:rPr>
          <w:rFonts w:ascii="Consolas" w:hAnsi="Consolas"/>
          <w:sz w:val="18"/>
        </w:rPr>
        <w:t>age = 20</w:t>
        <w:br/>
        <w:t>print("Age: " + str(age))  # Age: 20</w:t>
      </w:r>
    </w:p>
    <w:p>
      <w:pPr>
        <w:pStyle w:val="Heading1"/>
      </w:pPr>
      <w:r>
        <w:t>11. Complete Python String Methods</w:t>
      </w:r>
    </w:p>
    <w:p>
      <w:r>
        <w:t>Below are the major built-in str methods you should know for coursework, exams, and everyday Python programming.</w:t>
      </w:r>
    </w:p>
    <w:p>
      <w:pPr>
        <w:pStyle w:val="Heading2"/>
      </w:pPr>
      <w:r>
        <w:t>capitalize()</w:t>
      </w:r>
    </w:p>
    <w:p>
      <w:r>
        <w:t>Converts the first character to uppercase and the remaining characters to lowercase.</w:t>
      </w:r>
    </w:p>
    <w:p>
      <w:pPr>
        <w:ind w:left="360"/>
      </w:pPr>
      <w:r>
        <w:rPr>
          <w:rFonts w:ascii="Consolas" w:hAnsi="Consolas"/>
          <w:sz w:val="18"/>
        </w:rPr>
        <w:t>print("hello WORLD".capitalize())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 world</w:t>
      </w:r>
    </w:p>
    <w:p>
      <w:pPr>
        <w:pStyle w:val="Heading2"/>
      </w:pPr>
      <w:r>
        <w:t>casefold()</w:t>
      </w:r>
    </w:p>
    <w:p>
      <w:r>
        <w:t>Converts a string to a more aggressive lowercase form, useful for case-insensitive comparisons.</w:t>
      </w:r>
    </w:p>
    <w:p>
      <w:pPr>
        <w:ind w:left="360"/>
      </w:pPr>
      <w:r>
        <w:rPr>
          <w:rFonts w:ascii="Consolas" w:hAnsi="Consolas"/>
          <w:sz w:val="18"/>
        </w:rPr>
        <w:t>print("Straße".casefold())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strasse</w:t>
      </w:r>
    </w:p>
    <w:p>
      <w:pPr>
        <w:pStyle w:val="Heading2"/>
      </w:pPr>
      <w:r>
        <w:t>center()</w:t>
      </w:r>
    </w:p>
    <w:p>
      <w:r>
        <w:t>Returns a centered string padded to the requested width.</w:t>
      </w:r>
    </w:p>
    <w:p>
      <w:pPr>
        <w:ind w:left="360"/>
      </w:pPr>
      <w:r>
        <w:rPr>
          <w:rFonts w:ascii="Consolas" w:hAnsi="Consolas"/>
          <w:sz w:val="18"/>
        </w:rPr>
        <w:t>print("cat".center(7, "-"))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--cat--</w:t>
      </w:r>
    </w:p>
    <w:p>
      <w:pPr>
        <w:pStyle w:val="Heading2"/>
      </w:pPr>
      <w:r>
        <w:t>count()</w:t>
      </w:r>
    </w:p>
    <w:p>
      <w:r>
        <w:t>Counts non-overlapping occurrences of a substring.</w:t>
      </w:r>
    </w:p>
    <w:p>
      <w:pPr>
        <w:ind w:left="360"/>
      </w:pPr>
      <w:r>
        <w:rPr>
          <w:rFonts w:ascii="Consolas" w:hAnsi="Consolas"/>
          <w:sz w:val="18"/>
        </w:rPr>
        <w:t>print("banana".count("an"))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2</w:t>
      </w:r>
    </w:p>
    <w:p>
      <w:pPr>
        <w:pStyle w:val="Heading2"/>
      </w:pPr>
      <w:r>
        <w:t>encode()</w:t>
      </w:r>
    </w:p>
    <w:p>
      <w:r>
        <w:t>Encodes the string into bytes using a specified encoding (UTF-8 by default).</w:t>
      </w:r>
    </w:p>
    <w:p>
      <w:pPr>
        <w:ind w:left="360"/>
      </w:pPr>
      <w:r>
        <w:rPr>
          <w:rFonts w:ascii="Consolas" w:hAnsi="Consolas"/>
          <w:sz w:val="18"/>
        </w:rPr>
        <w:t>print("ABC".encode())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b'ABC'</w:t>
      </w:r>
    </w:p>
    <w:p>
      <w:pPr>
        <w:pStyle w:val="Heading2"/>
      </w:pPr>
      <w:r>
        <w:t>endswith()</w:t>
      </w:r>
    </w:p>
    <w:p>
      <w:r>
        <w:t>Checks whether the string ends with a specified suffix. Returns True or False.</w:t>
      </w:r>
    </w:p>
    <w:p>
      <w:pPr>
        <w:ind w:left="360"/>
      </w:pPr>
      <w:r>
        <w:rPr>
          <w:rFonts w:ascii="Consolas" w:hAnsi="Consolas"/>
          <w:sz w:val="18"/>
        </w:rPr>
        <w:t>print("Python.py".endswith(".py"))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expandtabs()</w:t>
      </w:r>
    </w:p>
    <w:p>
      <w:r>
        <w:t>Replaces tab characters with spaces according to a tab size.</w:t>
      </w:r>
    </w:p>
    <w:p>
      <w:pPr>
        <w:ind w:left="360"/>
      </w:pPr>
      <w:r>
        <w:rPr>
          <w:rFonts w:ascii="Consolas" w:hAnsi="Consolas"/>
          <w:sz w:val="18"/>
        </w:rPr>
        <w:t>print("A\tB".expandtabs(4))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A   B</w:t>
      </w:r>
    </w:p>
    <w:p>
      <w:pPr>
        <w:pStyle w:val="Heading2"/>
      </w:pPr>
      <w:r>
        <w:t>find()</w:t>
      </w:r>
    </w:p>
    <w:p>
      <w:r>
        <w:t>Returns the lowest index of the first occurrence of a substring, or -1 if not found.</w:t>
      </w:r>
    </w:p>
    <w:p>
      <w:pPr>
        <w:ind w:left="360"/>
      </w:pPr>
      <w:r>
        <w:rPr>
          <w:rFonts w:ascii="Consolas" w:hAnsi="Consolas"/>
          <w:sz w:val="18"/>
        </w:rPr>
        <w:t>print("hello".find("ll"))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2</w:t>
      </w:r>
    </w:p>
    <w:p>
      <w:pPr>
        <w:pStyle w:val="Heading2"/>
      </w:pPr>
      <w:r>
        <w:t>format()</w:t>
      </w:r>
    </w:p>
    <w:p>
      <w:r>
        <w:t>Formats values into placeholders {}.</w:t>
      </w:r>
    </w:p>
    <w:p>
      <w:pPr>
        <w:ind w:left="360"/>
      </w:pPr>
      <w:r>
        <w:rPr>
          <w:rFonts w:ascii="Consolas" w:hAnsi="Consolas"/>
          <w:sz w:val="18"/>
        </w:rPr>
        <w:t>print("Hello, {}".format("Rahul"))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Hello, Rahul</w:t>
      </w:r>
    </w:p>
    <w:p>
      <w:pPr>
        <w:pStyle w:val="Heading2"/>
      </w:pPr>
      <w:r>
        <w:t>format_map()</w:t>
      </w:r>
    </w:p>
    <w:p>
      <w:r>
        <w:t>Formats a string using a mapping/dictionary.</w:t>
      </w:r>
    </w:p>
    <w:p>
      <w:pPr>
        <w:ind w:left="360"/>
      </w:pPr>
      <w:r>
        <w:rPr>
          <w:rFonts w:ascii="Consolas" w:hAnsi="Consolas"/>
          <w:sz w:val="18"/>
        </w:rPr>
        <w:t>print("{name} is {age}".format_map({"name":"Rahul", "age":20}))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Rahul is 20</w:t>
      </w:r>
    </w:p>
    <w:p>
      <w:pPr>
        <w:pStyle w:val="Heading2"/>
      </w:pPr>
      <w:r>
        <w:t>index()</w:t>
      </w:r>
    </w:p>
    <w:p>
      <w:r>
        <w:t>Like find(), but raises ValueError if the substring is not found.</w:t>
      </w:r>
    </w:p>
    <w:p>
      <w:pPr>
        <w:ind w:left="360"/>
      </w:pPr>
      <w:r>
        <w:rPr>
          <w:rFonts w:ascii="Consolas" w:hAnsi="Consolas"/>
          <w:sz w:val="18"/>
        </w:rPr>
        <w:t>print("hello".index("ll"))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2</w:t>
      </w:r>
    </w:p>
    <w:p>
      <w:pPr>
        <w:pStyle w:val="Heading2"/>
      </w:pPr>
      <w:r>
        <w:t>isalnum()</w:t>
      </w:r>
    </w:p>
    <w:p>
      <w:r>
        <w:t>Returns True if all characters are alphanumeric and the string is not empty.</w:t>
      </w:r>
    </w:p>
    <w:p>
      <w:pPr>
        <w:ind w:left="360"/>
      </w:pPr>
      <w:r>
        <w:rPr>
          <w:rFonts w:ascii="Consolas" w:hAnsi="Consolas"/>
          <w:sz w:val="18"/>
        </w:rPr>
        <w:t>print("Python123".isalnum())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isalpha()</w:t>
      </w:r>
    </w:p>
    <w:p>
      <w:r>
        <w:t>Returns True if all characters are alphabetic and the string is not empty.</w:t>
      </w:r>
    </w:p>
    <w:p>
      <w:pPr>
        <w:ind w:left="360"/>
      </w:pPr>
      <w:r>
        <w:rPr>
          <w:rFonts w:ascii="Consolas" w:hAnsi="Consolas"/>
          <w:sz w:val="18"/>
        </w:rPr>
        <w:t>print("Python".isalpha())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isascii()</w:t>
      </w:r>
    </w:p>
    <w:p>
      <w:r>
        <w:t>Returns True if all characters are ASCII characters or the string is empty.</w:t>
      </w:r>
    </w:p>
    <w:p>
      <w:pPr>
        <w:ind w:left="360"/>
      </w:pPr>
      <w:r>
        <w:rPr>
          <w:rFonts w:ascii="Consolas" w:hAnsi="Consolas"/>
          <w:sz w:val="18"/>
        </w:rPr>
        <w:t>print("ABC123".isascii())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isdecimal()</w:t>
      </w:r>
    </w:p>
    <w:p>
      <w:r>
        <w:t>Returns True if all characters are decimal characters and the string is not empty.</w:t>
      </w:r>
    </w:p>
    <w:p>
      <w:pPr>
        <w:ind w:left="360"/>
      </w:pPr>
      <w:r>
        <w:rPr>
          <w:rFonts w:ascii="Consolas" w:hAnsi="Consolas"/>
          <w:sz w:val="18"/>
        </w:rPr>
        <w:t>print("123".isdecimal())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isdigit()</w:t>
      </w:r>
    </w:p>
    <w:p>
      <w:r>
        <w:t>Returns True if all characters are digits and the string is not empty.</w:t>
      </w:r>
    </w:p>
    <w:p>
      <w:pPr>
        <w:ind w:left="360"/>
      </w:pPr>
      <w:r>
        <w:rPr>
          <w:rFonts w:ascii="Consolas" w:hAnsi="Consolas"/>
          <w:sz w:val="18"/>
        </w:rPr>
        <w:t>print("123".isdigit())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isidentifier()</w:t>
      </w:r>
    </w:p>
    <w:p>
      <w:r>
        <w:t>Checks whether the string is a valid Python identifier.</w:t>
      </w:r>
    </w:p>
    <w:p>
      <w:pPr>
        <w:ind w:left="360"/>
      </w:pPr>
      <w:r>
        <w:rPr>
          <w:rFonts w:ascii="Consolas" w:hAnsi="Consolas"/>
          <w:sz w:val="18"/>
        </w:rPr>
        <w:t>print("student_name".isidentifier())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islower()</w:t>
      </w:r>
    </w:p>
    <w:p>
      <w:r>
        <w:t>Returns True if there is at least one cased character and all cased characters are lowercase.</w:t>
      </w:r>
    </w:p>
    <w:p>
      <w:pPr>
        <w:ind w:left="360"/>
      </w:pPr>
      <w:r>
        <w:rPr>
          <w:rFonts w:ascii="Consolas" w:hAnsi="Consolas"/>
          <w:sz w:val="18"/>
        </w:rPr>
        <w:t>print("hello123".islower())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isnumeric()</w:t>
      </w:r>
    </w:p>
    <w:p>
      <w:r>
        <w:t>Returns True if all characters are numeric characters and the string is not empty.</w:t>
      </w:r>
    </w:p>
    <w:p>
      <w:pPr>
        <w:ind w:left="360"/>
      </w:pPr>
      <w:r>
        <w:rPr>
          <w:rFonts w:ascii="Consolas" w:hAnsi="Consolas"/>
          <w:sz w:val="18"/>
        </w:rPr>
        <w:t>print("123".isnumeric())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isprintable()</w:t>
      </w:r>
    </w:p>
    <w:p>
      <w:r>
        <w:t>Returns True if all characters are printable or the string is empty.</w:t>
      </w:r>
    </w:p>
    <w:p>
      <w:pPr>
        <w:ind w:left="360"/>
      </w:pPr>
      <w:r>
        <w:rPr>
          <w:rFonts w:ascii="Consolas" w:hAnsi="Consolas"/>
          <w:sz w:val="18"/>
        </w:rPr>
        <w:t>print("Hello!".isprintable())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isspace()</w:t>
      </w:r>
    </w:p>
    <w:p>
      <w:r>
        <w:t>Returns True if all characters are whitespace and the string is not empty.</w:t>
      </w:r>
    </w:p>
    <w:p>
      <w:pPr>
        <w:ind w:left="360"/>
      </w:pPr>
      <w:r>
        <w:rPr>
          <w:rFonts w:ascii="Consolas" w:hAnsi="Consolas"/>
          <w:sz w:val="18"/>
        </w:rPr>
        <w:t>print("   ".isspace())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istitle()</w:t>
      </w:r>
    </w:p>
    <w:p>
      <w:r>
        <w:t>Returns True if the string follows title-case rules.</w:t>
      </w:r>
    </w:p>
    <w:p>
      <w:pPr>
        <w:ind w:left="360"/>
      </w:pPr>
      <w:r>
        <w:rPr>
          <w:rFonts w:ascii="Consolas" w:hAnsi="Consolas"/>
          <w:sz w:val="18"/>
        </w:rPr>
        <w:t>print("Hello World".istitle())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isupper()</w:t>
      </w:r>
    </w:p>
    <w:p>
      <w:r>
        <w:t>Returns True if there is at least one cased character and all cased characters are uppercase.</w:t>
      </w:r>
    </w:p>
    <w:p>
      <w:pPr>
        <w:ind w:left="360"/>
      </w:pPr>
      <w:r>
        <w:rPr>
          <w:rFonts w:ascii="Consolas" w:hAnsi="Consolas"/>
          <w:sz w:val="18"/>
        </w:rPr>
        <w:t>print("HELLO123".isupper())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join()</w:t>
      </w:r>
    </w:p>
    <w:p>
      <w:r>
        <w:t>Joins an iterable of strings using the current string as the separator.</w:t>
      </w:r>
    </w:p>
    <w:p>
      <w:pPr>
        <w:ind w:left="360"/>
      </w:pPr>
      <w:r>
        <w:rPr>
          <w:rFonts w:ascii="Consolas" w:hAnsi="Consolas"/>
          <w:sz w:val="18"/>
        </w:rPr>
        <w:t>print("-".join(["A", "B", "C"]))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A-B-C</w:t>
      </w:r>
    </w:p>
    <w:p>
      <w:pPr>
        <w:pStyle w:val="Heading2"/>
      </w:pPr>
      <w:r>
        <w:t>ljust()</w:t>
      </w:r>
    </w:p>
    <w:p>
      <w:r>
        <w:t>Left-justifies the string and pads it to a specified width.</w:t>
      </w:r>
    </w:p>
    <w:p>
      <w:pPr>
        <w:ind w:left="360"/>
      </w:pPr>
      <w:r>
        <w:rPr>
          <w:rFonts w:ascii="Consolas" w:hAnsi="Consolas"/>
          <w:sz w:val="18"/>
        </w:rPr>
        <w:t>print("cat".ljust(6, "."))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cat...</w:t>
      </w:r>
    </w:p>
    <w:p>
      <w:pPr>
        <w:pStyle w:val="Heading2"/>
      </w:pPr>
      <w:r>
        <w:t>lower()</w:t>
      </w:r>
    </w:p>
    <w:p>
      <w:r>
        <w:t>Converts all applicable letters to lowercase.</w:t>
      </w:r>
    </w:p>
    <w:p>
      <w:pPr>
        <w:ind w:left="360"/>
      </w:pPr>
      <w:r>
        <w:rPr>
          <w:rFonts w:ascii="Consolas" w:hAnsi="Consolas"/>
          <w:sz w:val="18"/>
        </w:rPr>
        <w:t>print("Hello WORLD".lower())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 world</w:t>
      </w:r>
    </w:p>
    <w:p>
      <w:pPr>
        <w:pStyle w:val="Heading2"/>
      </w:pPr>
      <w:r>
        <w:t>lstrip()</w:t>
      </w:r>
    </w:p>
    <w:p>
      <w:r>
        <w:t>Removes leading whitespace or specified characters.</w:t>
      </w:r>
    </w:p>
    <w:p>
      <w:pPr>
        <w:ind w:left="360"/>
      </w:pPr>
      <w:r>
        <w:rPr>
          <w:rFonts w:ascii="Consolas" w:hAnsi="Consolas"/>
          <w:sz w:val="18"/>
        </w:rPr>
        <w:t>print("   hello".lstrip())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</w:t>
      </w:r>
    </w:p>
    <w:p>
      <w:pPr>
        <w:pStyle w:val="Heading2"/>
      </w:pPr>
      <w:r>
        <w:t>partition()</w:t>
      </w:r>
    </w:p>
    <w:p>
      <w:r>
        <w:t>Splits the string into a 3-item tuple: before separator, separator, after separator.</w:t>
      </w:r>
    </w:p>
    <w:p>
      <w:pPr>
        <w:ind w:left="360"/>
      </w:pPr>
      <w:r>
        <w:rPr>
          <w:rFonts w:ascii="Consolas" w:hAnsi="Consolas"/>
          <w:sz w:val="18"/>
        </w:rPr>
        <w:t>print("a-b-c".partition("-"))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('a', '-', 'b-c')</w:t>
      </w:r>
    </w:p>
    <w:p>
      <w:pPr>
        <w:pStyle w:val="Heading2"/>
      </w:pPr>
      <w:r>
        <w:t>removeprefix()</w:t>
      </w:r>
    </w:p>
    <w:p>
      <w:r>
        <w:t>Removes a specified prefix if present; otherwise returns the original string.</w:t>
      </w:r>
    </w:p>
    <w:p>
      <w:pPr>
        <w:ind w:left="360"/>
      </w:pPr>
      <w:r>
        <w:rPr>
          <w:rFonts w:ascii="Consolas" w:hAnsi="Consolas"/>
          <w:sz w:val="18"/>
        </w:rPr>
        <w:t>print("unhappy".removeprefix("un"))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happy</w:t>
      </w:r>
    </w:p>
    <w:p>
      <w:pPr>
        <w:pStyle w:val="Heading2"/>
      </w:pPr>
      <w:r>
        <w:t>removesuffix()</w:t>
      </w:r>
    </w:p>
    <w:p>
      <w:r>
        <w:t>Removes a specified suffix if present; otherwise returns the original string.</w:t>
      </w:r>
    </w:p>
    <w:p>
      <w:pPr>
        <w:ind w:left="360"/>
      </w:pPr>
      <w:r>
        <w:rPr>
          <w:rFonts w:ascii="Consolas" w:hAnsi="Consolas"/>
          <w:sz w:val="18"/>
        </w:rPr>
        <w:t>print("file.txt".removesuffix(".txt"))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file</w:t>
      </w:r>
    </w:p>
    <w:p>
      <w:pPr>
        <w:pStyle w:val="Heading2"/>
      </w:pPr>
      <w:r>
        <w:t>replace()</w:t>
      </w:r>
    </w:p>
    <w:p>
      <w:r>
        <w:t>Replaces occurrences of one substring with another. An optional count limits replacements.</w:t>
      </w:r>
    </w:p>
    <w:p>
      <w:pPr>
        <w:ind w:left="360"/>
      </w:pPr>
      <w:r>
        <w:rPr>
          <w:rFonts w:ascii="Consolas" w:hAnsi="Consolas"/>
          <w:sz w:val="18"/>
        </w:rPr>
        <w:t>print("one one".replace("one", "two"))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two two</w:t>
      </w:r>
    </w:p>
    <w:p>
      <w:pPr>
        <w:pStyle w:val="Heading2"/>
      </w:pPr>
      <w:r>
        <w:t>rfind()</w:t>
      </w:r>
    </w:p>
    <w:p>
      <w:r>
        <w:t>Returns the highest index of a substring, or -1 if not found.</w:t>
      </w:r>
    </w:p>
    <w:p>
      <w:pPr>
        <w:ind w:left="360"/>
      </w:pPr>
      <w:r>
        <w:rPr>
          <w:rFonts w:ascii="Consolas" w:hAnsi="Consolas"/>
          <w:sz w:val="18"/>
        </w:rPr>
        <w:t>print("banana".rfind("an"))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3</w:t>
      </w:r>
    </w:p>
    <w:p>
      <w:pPr>
        <w:pStyle w:val="Heading2"/>
      </w:pPr>
      <w:r>
        <w:t>rindex()</w:t>
      </w:r>
    </w:p>
    <w:p>
      <w:r>
        <w:t>Like rfind(), but raises ValueError if the substring is not found.</w:t>
      </w:r>
    </w:p>
    <w:p>
      <w:pPr>
        <w:ind w:left="360"/>
      </w:pPr>
      <w:r>
        <w:rPr>
          <w:rFonts w:ascii="Consolas" w:hAnsi="Consolas"/>
          <w:sz w:val="18"/>
        </w:rPr>
        <w:t>print("banana".rindex("an"))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3</w:t>
      </w:r>
    </w:p>
    <w:p>
      <w:pPr>
        <w:pStyle w:val="Heading2"/>
      </w:pPr>
      <w:r>
        <w:t>rjust()</w:t>
      </w:r>
    </w:p>
    <w:p>
      <w:r>
        <w:t>Right-justifies the string and pads it to a specified width.</w:t>
      </w:r>
    </w:p>
    <w:p>
      <w:pPr>
        <w:ind w:left="360"/>
      </w:pPr>
      <w:r>
        <w:rPr>
          <w:rFonts w:ascii="Consolas" w:hAnsi="Consolas"/>
          <w:sz w:val="18"/>
        </w:rPr>
        <w:t>print("cat".rjust(6, "."))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...cat</w:t>
      </w:r>
    </w:p>
    <w:p>
      <w:pPr>
        <w:pStyle w:val="Heading2"/>
      </w:pPr>
      <w:r>
        <w:t>rpartition()</w:t>
      </w:r>
    </w:p>
    <w:p>
      <w:r>
        <w:t>Like partition(), but searches for the separator from the right.</w:t>
      </w:r>
    </w:p>
    <w:p>
      <w:pPr>
        <w:ind w:left="360"/>
      </w:pPr>
      <w:r>
        <w:rPr>
          <w:rFonts w:ascii="Consolas" w:hAnsi="Consolas"/>
          <w:sz w:val="18"/>
        </w:rPr>
        <w:t>print("a-b-c".rpartition("-"))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('a-b', '-', 'c')</w:t>
      </w:r>
    </w:p>
    <w:p>
      <w:pPr>
        <w:pStyle w:val="Heading2"/>
      </w:pPr>
      <w:r>
        <w:t>rsplit()</w:t>
      </w:r>
    </w:p>
    <w:p>
      <w:r>
        <w:t>Splits from the right; maxsplit controls the number of splits.</w:t>
      </w:r>
    </w:p>
    <w:p>
      <w:pPr>
        <w:ind w:left="360"/>
      </w:pPr>
      <w:r>
        <w:rPr>
          <w:rFonts w:ascii="Consolas" w:hAnsi="Consolas"/>
          <w:sz w:val="18"/>
        </w:rPr>
        <w:t>print("a-b-c".rsplit("-", 1))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['a-b', 'c']</w:t>
      </w:r>
    </w:p>
    <w:p>
      <w:pPr>
        <w:pStyle w:val="Heading2"/>
      </w:pPr>
      <w:r>
        <w:t>rstrip()</w:t>
      </w:r>
    </w:p>
    <w:p>
      <w:r>
        <w:t>Removes trailing whitespace or specified characters.</w:t>
      </w:r>
    </w:p>
    <w:p>
      <w:pPr>
        <w:ind w:left="360"/>
      </w:pPr>
      <w:r>
        <w:rPr>
          <w:rFonts w:ascii="Consolas" w:hAnsi="Consolas"/>
          <w:sz w:val="18"/>
        </w:rPr>
        <w:t>print("hello   ".rstrip())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</w:t>
      </w:r>
    </w:p>
    <w:p>
      <w:pPr>
        <w:pStyle w:val="Heading2"/>
      </w:pPr>
      <w:r>
        <w:t>split()</w:t>
      </w:r>
    </w:p>
    <w:p>
      <w:r>
        <w:t>Splits a string into a list using a separator. If no separator is supplied, whitespace is used.</w:t>
      </w:r>
    </w:p>
    <w:p>
      <w:pPr>
        <w:ind w:left="360"/>
      </w:pPr>
      <w:r>
        <w:rPr>
          <w:rFonts w:ascii="Consolas" w:hAnsi="Consolas"/>
          <w:sz w:val="18"/>
        </w:rPr>
        <w:t>print("a,b,c".split(","))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['a', 'b', 'c']</w:t>
      </w:r>
    </w:p>
    <w:p>
      <w:pPr>
        <w:pStyle w:val="Heading2"/>
      </w:pPr>
      <w:r>
        <w:t>splitlines()</w:t>
      </w:r>
    </w:p>
    <w:p>
      <w:r>
        <w:t>Splits a string at line boundaries and returns a list of lines.</w:t>
      </w:r>
    </w:p>
    <w:p>
      <w:pPr>
        <w:ind w:left="360"/>
      </w:pPr>
      <w:r>
        <w:rPr>
          <w:rFonts w:ascii="Consolas" w:hAnsi="Consolas"/>
          <w:sz w:val="18"/>
        </w:rPr>
        <w:t>print("A\nB".splitlines())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['A', 'B']</w:t>
      </w:r>
    </w:p>
    <w:p>
      <w:pPr>
        <w:pStyle w:val="Heading2"/>
      </w:pPr>
      <w:r>
        <w:t>startswith()</w:t>
      </w:r>
    </w:p>
    <w:p>
      <w:r>
        <w:t>Checks whether the string begins with a specified prefix.</w:t>
      </w:r>
    </w:p>
    <w:p>
      <w:pPr>
        <w:ind w:left="360"/>
      </w:pPr>
      <w:r>
        <w:rPr>
          <w:rFonts w:ascii="Consolas" w:hAnsi="Consolas"/>
          <w:sz w:val="18"/>
        </w:rPr>
        <w:t>print("Python".startswith("Py"))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True</w:t>
      </w:r>
    </w:p>
    <w:p>
      <w:pPr>
        <w:pStyle w:val="Heading2"/>
      </w:pPr>
      <w:r>
        <w:t>strip()</w:t>
      </w:r>
    </w:p>
    <w:p>
      <w:r>
        <w:t>Removes leading and trailing whitespace or specified characters.</w:t>
      </w:r>
    </w:p>
    <w:p>
      <w:pPr>
        <w:ind w:left="360"/>
      </w:pPr>
      <w:r>
        <w:rPr>
          <w:rFonts w:ascii="Consolas" w:hAnsi="Consolas"/>
          <w:sz w:val="18"/>
        </w:rPr>
        <w:t>print("  hello  ".strip())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</w:t>
      </w:r>
    </w:p>
    <w:p>
      <w:pPr>
        <w:pStyle w:val="Heading2"/>
      </w:pPr>
      <w:r>
        <w:t>swapcase()</w:t>
      </w:r>
    </w:p>
    <w:p>
      <w:r>
        <w:t>Swaps uppercase letters to lowercase and lowercase letters to uppercase.</w:t>
      </w:r>
    </w:p>
    <w:p>
      <w:pPr>
        <w:ind w:left="360"/>
      </w:pPr>
      <w:r>
        <w:rPr>
          <w:rFonts w:ascii="Consolas" w:hAnsi="Consolas"/>
          <w:sz w:val="18"/>
        </w:rPr>
        <w:t>print("Hello WORLD".swapcase())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 world</w:t>
      </w:r>
    </w:p>
    <w:p>
      <w:pPr>
        <w:pStyle w:val="Heading2"/>
      </w:pPr>
      <w:r>
        <w:t>title()</w:t>
      </w:r>
    </w:p>
    <w:p>
      <w:r>
        <w:t>Converts the string to title case.</w:t>
      </w:r>
    </w:p>
    <w:p>
      <w:pPr>
        <w:ind w:left="360"/>
      </w:pPr>
      <w:r>
        <w:rPr>
          <w:rFonts w:ascii="Consolas" w:hAnsi="Consolas"/>
          <w:sz w:val="18"/>
        </w:rPr>
        <w:t>print("hello world".title())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 World</w:t>
      </w:r>
    </w:p>
    <w:p>
      <w:pPr>
        <w:pStyle w:val="Heading2"/>
      </w:pPr>
      <w:r>
        <w:t>translate()</w:t>
      </w:r>
    </w:p>
    <w:p>
      <w:r>
        <w:t>Maps characters according to a translation table, often created with str.maketrans().</w:t>
      </w:r>
    </w:p>
    <w:p>
      <w:pPr>
        <w:ind w:left="360"/>
      </w:pPr>
      <w:r>
        <w:rPr>
          <w:rFonts w:ascii="Consolas" w:hAnsi="Consolas"/>
          <w:sz w:val="18"/>
        </w:rPr>
        <w:t>table = str.maketrans("abc", "123")</w:t>
        <w:br/>
        <w:t>print("cab".translate(table))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312</w:t>
      </w:r>
    </w:p>
    <w:p>
      <w:pPr>
        <w:pStyle w:val="Heading2"/>
      </w:pPr>
      <w:r>
        <w:t>upper()</w:t>
      </w:r>
    </w:p>
    <w:p>
      <w:r>
        <w:t>Converts all applicable letters to uppercase.</w:t>
      </w:r>
    </w:p>
    <w:p>
      <w:pPr>
        <w:ind w:left="360"/>
      </w:pPr>
      <w:r>
        <w:rPr>
          <w:rFonts w:ascii="Consolas" w:hAnsi="Consolas"/>
          <w:sz w:val="18"/>
        </w:rPr>
        <w:t>print("hello World".upper())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HELLO WORLD</w:t>
      </w:r>
    </w:p>
    <w:p>
      <w:pPr>
        <w:pStyle w:val="Heading2"/>
      </w:pPr>
      <w:r>
        <w:t>zfill()</w:t>
      </w:r>
    </w:p>
    <w:p>
      <w:r>
        <w:t>Pads a numeric string on the left with zeros to reach a specified width.</w:t>
      </w:r>
    </w:p>
    <w:p>
      <w:pPr>
        <w:ind w:left="360"/>
      </w:pPr>
      <w:r>
        <w:rPr>
          <w:rFonts w:ascii="Consolas" w:hAnsi="Consolas"/>
          <w:sz w:val="18"/>
        </w:rPr>
        <w:t>print("42".zfill(5))</w:t>
      </w:r>
    </w:p>
    <w:p>
      <w:r>
        <w:t>Output:</w:t>
      </w:r>
    </w:p>
    <w:p>
      <w:pPr>
        <w:ind w:left="360"/>
      </w:pPr>
      <w:r>
        <w:rPr>
          <w:rFonts w:ascii="Consolas" w:hAnsi="Consolas"/>
          <w:sz w:val="18"/>
        </w:rPr>
        <w:t>00042</w:t>
      </w:r>
    </w:p>
    <w:p>
      <w:pPr>
        <w:pStyle w:val="Heading1"/>
      </w:pPr>
      <w:r>
        <w:t>12. Useful String Operations</w:t>
      </w:r>
    </w:p>
    <w:p>
      <w:pPr>
        <w:pStyle w:val="Heading2"/>
      </w:pPr>
      <w:r>
        <w:t>Concatenation (+)</w:t>
      </w:r>
    </w:p>
    <w:p>
      <w:pPr>
        <w:ind w:left="360"/>
      </w:pPr>
      <w:r>
        <w:rPr>
          <w:rFonts w:ascii="Consolas" w:hAnsi="Consolas"/>
          <w:sz w:val="18"/>
        </w:rPr>
        <w:t>s1 = "Hello"</w:t>
        <w:br/>
        <w:t>s2 = "World"</w:t>
        <w:br/>
        <w:t>print(s1 + " " + s2)  # Hello World</w:t>
      </w:r>
    </w:p>
    <w:p>
      <w:pPr>
        <w:pStyle w:val="Heading2"/>
      </w:pPr>
      <w:r>
        <w:t>Repetition (*)</w:t>
      </w:r>
    </w:p>
    <w:p>
      <w:pPr>
        <w:ind w:left="360"/>
      </w:pPr>
      <w:r>
        <w:rPr>
          <w:rFonts w:ascii="Consolas" w:hAnsi="Consolas"/>
          <w:sz w:val="18"/>
        </w:rPr>
        <w:t xml:space="preserve">print("Hi " * 3)  # Hi Hi Hi </w:t>
      </w:r>
    </w:p>
    <w:p>
      <w:pPr>
        <w:pStyle w:val="Heading2"/>
      </w:pPr>
      <w:r>
        <w:t>Membership (in / not in)</w:t>
      </w:r>
    </w:p>
    <w:p>
      <w:pPr>
        <w:ind w:left="360"/>
      </w:pPr>
      <w:r>
        <w:rPr>
          <w:rFonts w:ascii="Consolas" w:hAnsi="Consolas"/>
          <w:sz w:val="18"/>
        </w:rPr>
        <w:t>s = "Python"</w:t>
        <w:br/>
        <w:t>print("Py" in s)       # True</w:t>
        <w:br/>
        <w:t>print("Java" not in s)  # True</w:t>
      </w:r>
    </w:p>
    <w:p>
      <w:pPr>
        <w:pStyle w:val="Heading2"/>
      </w:pPr>
      <w:r>
        <w:t>Comparison</w:t>
      </w:r>
    </w:p>
    <w:p>
      <w:r>
        <w:t>Strings can be compared using ==, !=, &lt;, &gt;, &lt;=, and &gt;=. Comparisons are based on lexicographical (Unicode code point) order.</w:t>
      </w:r>
    </w:p>
    <w:p>
      <w:pPr>
        <w:ind w:left="360"/>
      </w:pPr>
      <w:r>
        <w:rPr>
          <w:rFonts w:ascii="Consolas" w:hAnsi="Consolas"/>
          <w:sz w:val="18"/>
        </w:rPr>
        <w:t>print("abc" == "abc")  # True</w:t>
        <w:br/>
        <w:t>print("apple" &lt; "banana")  # True</w:t>
      </w:r>
    </w:p>
    <w:p>
      <w:pPr>
        <w:pStyle w:val="Heading1"/>
      </w:pPr>
      <w:r>
        <w:t>13. String Formatting</w:t>
      </w:r>
    </w:p>
    <w:p>
      <w:pPr>
        <w:pStyle w:val="Heading2"/>
      </w:pPr>
      <w:r>
        <w:t>f-strings</w:t>
      </w:r>
    </w:p>
    <w:p>
      <w:pPr>
        <w:ind w:left="360"/>
      </w:pPr>
      <w:r>
        <w:rPr>
          <w:rFonts w:ascii="Consolas" w:hAnsi="Consolas"/>
          <w:sz w:val="18"/>
        </w:rPr>
        <w:t>name = "Rahul"</w:t>
        <w:br/>
        <w:t>age = 20</w:t>
        <w:br/>
        <w:t>print(f"My name is {name} and I am {age} years old.")</w:t>
      </w:r>
    </w:p>
    <w:p>
      <w:pPr>
        <w:pStyle w:val="Heading2"/>
      </w:pPr>
      <w:r>
        <w:t>format()</w:t>
      </w:r>
    </w:p>
    <w:p>
      <w:pPr>
        <w:ind w:left="360"/>
      </w:pPr>
      <w:r>
        <w:rPr>
          <w:rFonts w:ascii="Consolas" w:hAnsi="Consolas"/>
          <w:sz w:val="18"/>
        </w:rPr>
        <w:t>print("My name is {} and I am {}.".format("Rahul", 20))</w:t>
      </w:r>
    </w:p>
    <w:p>
      <w:pPr>
        <w:pStyle w:val="Heading2"/>
      </w:pPr>
      <w:r>
        <w:t>Old %-formatting</w:t>
      </w:r>
    </w:p>
    <w:p>
      <w:r>
        <w:t>You may encounter this older style in existing code, but f-strings are generally preferred in modern Python.</w:t>
      </w:r>
    </w:p>
    <w:p>
      <w:pPr>
        <w:ind w:left="360"/>
      </w:pPr>
      <w:r>
        <w:rPr>
          <w:rFonts w:ascii="Consolas" w:hAnsi="Consolas"/>
          <w:sz w:val="18"/>
        </w:rPr>
        <w:t>name = "Rahul"</w:t>
        <w:br/>
        <w:t>print("Hello %s" % name)</w:t>
      </w:r>
    </w:p>
    <w:p>
      <w:pPr>
        <w:pStyle w:val="Heading1"/>
      </w:pPr>
      <w:r>
        <w:t>14. Important Differences to Remember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Returns / Does</w:t>
            </w:r>
          </w:p>
        </w:tc>
        <w:tc>
          <w:tcPr>
            <w:tcW w:type="dxa" w:w="3408"/>
          </w:tcPr>
          <w:p>
            <w:r>
              <w:t>Important point</w:t>
            </w:r>
          </w:p>
        </w:tc>
      </w:tr>
      <w:tr>
        <w:tc>
          <w:tcPr>
            <w:tcW w:type="dxa" w:w="3408"/>
          </w:tcPr>
          <w:p>
            <w:r>
              <w:t>find()</w:t>
            </w:r>
          </w:p>
        </w:tc>
        <w:tc>
          <w:tcPr>
            <w:tcW w:type="dxa" w:w="3408"/>
          </w:tcPr>
          <w:p>
            <w:r>
              <w:t>Index or -1</w:t>
            </w:r>
          </w:p>
        </w:tc>
        <w:tc>
          <w:tcPr>
            <w:tcW w:type="dxa" w:w="3408"/>
          </w:tcPr>
          <w:p>
            <w:r>
              <w:t>Does not raise an error when absent</w:t>
            </w:r>
          </w:p>
        </w:tc>
      </w:tr>
      <w:tr>
        <w:tc>
          <w:tcPr>
            <w:tcW w:type="dxa" w:w="3408"/>
          </w:tcPr>
          <w:p>
            <w:r>
              <w:t>index()</w:t>
            </w:r>
          </w:p>
        </w:tc>
        <w:tc>
          <w:tcPr>
            <w:tcW w:type="dxa" w:w="3408"/>
          </w:tcPr>
          <w:p>
            <w:r>
              <w:t>Index</w:t>
            </w:r>
          </w:p>
        </w:tc>
        <w:tc>
          <w:tcPr>
            <w:tcW w:type="dxa" w:w="3408"/>
          </w:tcPr>
          <w:p>
            <w:r>
              <w:t>Raises ValueError when absent</w:t>
            </w:r>
          </w:p>
        </w:tc>
      </w:tr>
      <w:tr>
        <w:tc>
          <w:tcPr>
            <w:tcW w:type="dxa" w:w="3408"/>
          </w:tcPr>
          <w:p>
            <w:r>
              <w:t>rfind()</w:t>
            </w:r>
          </w:p>
        </w:tc>
        <w:tc>
          <w:tcPr>
            <w:tcW w:type="dxa" w:w="3408"/>
          </w:tcPr>
          <w:p>
            <w:r>
              <w:t>Last index or -1</w:t>
            </w:r>
          </w:p>
        </w:tc>
        <w:tc>
          <w:tcPr>
            <w:tcW w:type="dxa" w:w="3408"/>
          </w:tcPr>
          <w:p>
            <w:r>
              <w:t>Searches from right</w:t>
            </w:r>
          </w:p>
        </w:tc>
      </w:tr>
      <w:tr>
        <w:tc>
          <w:tcPr>
            <w:tcW w:type="dxa" w:w="3408"/>
          </w:tcPr>
          <w:p>
            <w:r>
              <w:t>rindex()</w:t>
            </w:r>
          </w:p>
        </w:tc>
        <w:tc>
          <w:tcPr>
            <w:tcW w:type="dxa" w:w="3408"/>
          </w:tcPr>
          <w:p>
            <w:r>
              <w:t>Last index</w:t>
            </w:r>
          </w:p>
        </w:tc>
        <w:tc>
          <w:tcPr>
            <w:tcW w:type="dxa" w:w="3408"/>
          </w:tcPr>
          <w:p>
            <w:r>
              <w:t>Raises ValueError when absent</w:t>
            </w:r>
          </w:p>
        </w:tc>
      </w:tr>
      <w:tr>
        <w:tc>
          <w:tcPr>
            <w:tcW w:type="dxa" w:w="3408"/>
          </w:tcPr>
          <w:p>
            <w:r>
              <w:t>split()</w:t>
            </w:r>
          </w:p>
        </w:tc>
        <w:tc>
          <w:tcPr>
            <w:tcW w:type="dxa" w:w="3408"/>
          </w:tcPr>
          <w:p>
            <w:r>
              <w:t>List</w:t>
            </w:r>
          </w:p>
        </w:tc>
        <w:tc>
          <w:tcPr>
            <w:tcW w:type="dxa" w:w="3408"/>
          </w:tcPr>
          <w:p>
            <w:r>
              <w:t>Breaks one string into multiple pieces</w:t>
            </w:r>
          </w:p>
        </w:tc>
      </w:tr>
      <w:tr>
        <w:tc>
          <w:tcPr>
            <w:tcW w:type="dxa" w:w="3408"/>
          </w:tcPr>
          <w:p>
            <w:r>
              <w:t>join()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Combines strings from an iterable</w:t>
            </w:r>
          </w:p>
        </w:tc>
      </w:tr>
      <w:tr>
        <w:tc>
          <w:tcPr>
            <w:tcW w:type="dxa" w:w="3408"/>
          </w:tcPr>
          <w:p>
            <w:r>
              <w:t>strip()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Removes both-side whitespace/characters</w:t>
            </w:r>
          </w:p>
        </w:tc>
      </w:tr>
      <w:tr>
        <w:tc>
          <w:tcPr>
            <w:tcW w:type="dxa" w:w="3408"/>
          </w:tcPr>
          <w:p>
            <w:r>
              <w:t>lstrip()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Removes from left</w:t>
            </w:r>
          </w:p>
        </w:tc>
      </w:tr>
      <w:tr>
        <w:tc>
          <w:tcPr>
            <w:tcW w:type="dxa" w:w="3408"/>
          </w:tcPr>
          <w:p>
            <w:r>
              <w:t>rstrip()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Removes from right</w:t>
            </w:r>
          </w:p>
        </w:tc>
      </w:tr>
      <w:tr>
        <w:tc>
          <w:tcPr>
            <w:tcW w:type="dxa" w:w="3408"/>
          </w:tcPr>
          <w:p>
            <w:r>
              <w:t>replace()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Returns a replacement string</w:t>
            </w:r>
          </w:p>
        </w:tc>
      </w:tr>
      <w:tr>
        <w:tc>
          <w:tcPr>
            <w:tcW w:type="dxa" w:w="3408"/>
          </w:tcPr>
          <w:p>
            <w:r>
              <w:t>upper()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Returns uppercase version</w:t>
            </w:r>
          </w:p>
        </w:tc>
      </w:tr>
      <w:tr>
        <w:tc>
          <w:tcPr>
            <w:tcW w:type="dxa" w:w="3408"/>
          </w:tcPr>
          <w:p>
            <w:r>
              <w:t>lower()</w:t>
            </w:r>
          </w:p>
        </w:tc>
        <w:tc>
          <w:tcPr>
            <w:tcW w:type="dxa" w:w="3408"/>
          </w:tcPr>
          <w:p>
            <w:r>
              <w:t>String</w:t>
            </w:r>
          </w:p>
        </w:tc>
        <w:tc>
          <w:tcPr>
            <w:tcW w:type="dxa" w:w="3408"/>
          </w:tcPr>
          <w:p>
            <w:r>
              <w:t>Returns lowercase version</w:t>
            </w:r>
          </w:p>
        </w:tc>
      </w:tr>
      <w:tr>
        <w:tc>
          <w:tcPr>
            <w:tcW w:type="dxa" w:w="3408"/>
          </w:tcPr>
          <w:p>
            <w:r>
              <w:t>isalpha()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Only alphabetic characters</w:t>
            </w:r>
          </w:p>
        </w:tc>
      </w:tr>
      <w:tr>
        <w:tc>
          <w:tcPr>
            <w:tcW w:type="dxa" w:w="3408"/>
          </w:tcPr>
          <w:p>
            <w:r>
              <w:t>isdigit()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Digit characters; narrower than isnumeric()</w:t>
            </w:r>
          </w:p>
        </w:tc>
      </w:tr>
      <w:tr>
        <w:tc>
          <w:tcPr>
            <w:tcW w:type="dxa" w:w="3408"/>
          </w:tcPr>
          <w:p>
            <w:r>
              <w:t>isnumeric()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Broader numeric characters</w:t>
            </w:r>
          </w:p>
        </w:tc>
      </w:tr>
      <w:tr>
        <w:tc>
          <w:tcPr>
            <w:tcW w:type="dxa" w:w="3408"/>
          </w:tcPr>
          <w:p>
            <w:r>
              <w:t>isalnum()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Letters and/or numbers</w:t>
            </w:r>
          </w:p>
        </w:tc>
      </w:tr>
    </w:tbl>
    <w:p>
      <w:pPr>
        <w:pStyle w:val="Heading1"/>
      </w:pPr>
      <w:r>
        <w:t>15. Exam-Focused Revision</w:t>
      </w:r>
    </w:p>
    <w:p>
      <w:pPr>
        <w:pStyle w:val="ListBullet"/>
      </w:pPr>
      <w:r>
        <w:t>String = sequence of characters.</w:t>
      </w:r>
    </w:p>
    <w:p>
      <w:pPr>
        <w:pStyle w:val="ListBullet"/>
      </w:pPr>
      <w:r>
        <w:t>Python has no separate char type; 'A' is a string of length 1.</w:t>
      </w:r>
    </w:p>
    <w:p>
      <w:pPr>
        <w:pStyle w:val="ListBullet"/>
      </w:pPr>
      <w:r>
        <w:t>Strings can use single, double, or triple quotes.</w:t>
      </w:r>
    </w:p>
    <w:p>
      <w:pPr>
        <w:pStyle w:val="ListBullet"/>
      </w:pPr>
      <w:r>
        <w:t>Positive indexing starts at 0; negative indexing starts at -1.</w:t>
      </w:r>
    </w:p>
    <w:p>
      <w:pPr>
        <w:pStyle w:val="ListBullet"/>
      </w:pPr>
      <w:r>
        <w:t>Slicing syntax: s[start:end:step]. End is excluded.</w:t>
      </w:r>
    </w:p>
    <w:p>
      <w:pPr>
        <w:pStyle w:val="ListBullet"/>
      </w:pPr>
      <w:r>
        <w:t>s[::-1] reverses a string.</w:t>
      </w:r>
    </w:p>
    <w:p>
      <w:pPr>
        <w:pStyle w:val="ListBullet"/>
      </w:pPr>
      <w:r>
        <w:t>Strings are immutable: individual characters cannot be assigned or deleted.</w:t>
      </w:r>
    </w:p>
    <w:p>
      <w:pPr>
        <w:pStyle w:val="ListBullet"/>
      </w:pPr>
      <w:r>
        <w:t>Methods such as upper(), lower(), replace() return new strings.</w:t>
      </w:r>
    </w:p>
    <w:p>
      <w:pPr>
        <w:pStyle w:val="ListBullet"/>
      </w:pPr>
      <w:r>
        <w:t>len(s) gives the number of characters, including spaces.</w:t>
      </w:r>
    </w:p>
    <w:p>
      <w:pPr>
        <w:pStyle w:val="ListBullet"/>
      </w:pPr>
      <w:r>
        <w:t>+ concatenates strings; * repeats strings.</w:t>
      </w:r>
    </w:p>
    <w:p>
      <w:pPr>
        <w:pStyle w:val="ListBullet"/>
      </w:pPr>
      <w:r>
        <w:t>in checks membership; not in checks absence.</w:t>
      </w:r>
    </w:p>
    <w:p>
      <w:pPr>
        <w:pStyle w:val="ListBullet"/>
      </w:pPr>
      <w:r>
        <w:t>f-strings insert variables/expressions using {}.</w:t>
      </w:r>
    </w:p>
    <w:p>
      <w:pPr>
        <w:pStyle w:val="ListBullet"/>
      </w:pPr>
      <w:r>
        <w:t>split() returns a list; join() returns a string.</w:t>
      </w:r>
    </w:p>
    <w:p>
      <w:pPr>
        <w:pStyle w:val="ListBullet"/>
      </w:pPr>
      <w:r>
        <w:t>find() returns -1 when not found; index() raises ValueError.</w:t>
      </w:r>
    </w:p>
    <w:p>
      <w:pPr>
        <w:pStyle w:val="ListBullet"/>
      </w:pPr>
      <w:r>
        <w:t>strip/lstrip/rstrip remove whitespace from both/left/right sides respectively.</w:t>
      </w:r>
    </w:p>
    <w:p>
      <w:pPr>
        <w:pStyle w:val="Heading1"/>
      </w:pPr>
      <w:r>
        <w:t>16. Quick String Method Cheat Sheet</w:t>
      </w:r>
    </w:p>
    <w:p>
      <w:pPr>
        <w:pStyle w:val="ListBullet"/>
      </w:pPr>
      <w:r>
        <w:t>Case: capitalize(), casefold(), lower(), upper(), swapcase(), title()</w:t>
      </w:r>
    </w:p>
    <w:p>
      <w:pPr>
        <w:pStyle w:val="ListBullet"/>
      </w:pPr>
      <w:r>
        <w:t>Search: find(), index(), rfind(), rindex(), count(), startswith(), endswith()</w:t>
      </w:r>
    </w:p>
    <w:p>
      <w:pPr>
        <w:pStyle w:val="ListBullet"/>
      </w:pPr>
      <w:r>
        <w:t>Validation: isalnum(), isalpha(), isascii(), isdecimal(), isdigit(), isidentifier(), islower(), isnumeric(), isprintable(), isspace(), istitle(), isupper()</w:t>
      </w:r>
    </w:p>
    <w:p>
      <w:pPr>
        <w:pStyle w:val="ListBullet"/>
      </w:pPr>
      <w:r>
        <w:t>Whitespace/alignment: center(), expandtabs(), ljust(), rjust(), strip(), lstrip(), rstrip(), zfill()</w:t>
      </w:r>
    </w:p>
    <w:p>
      <w:pPr>
        <w:pStyle w:val="ListBullet"/>
      </w:pPr>
      <w:r>
        <w:t>Splitting/joining: split(), rsplit(), splitlines(), partition(), rpartition(), join()</w:t>
      </w:r>
    </w:p>
    <w:p>
      <w:pPr>
        <w:pStyle w:val="ListBullet"/>
      </w:pPr>
      <w:r>
        <w:t>Modification: replace(), removeprefix(), removesuffix(), translate()</w:t>
      </w:r>
    </w:p>
    <w:p>
      <w:pPr>
        <w:pStyle w:val="ListBullet"/>
      </w:pPr>
      <w:r>
        <w:t>Formatting/encoding: format(), format_map(), encode()</w:t>
      </w:r>
    </w:p>
    <w:p>
      <w:pPr>
        <w:pStyle w:val="Heading1"/>
      </w:pPr>
      <w:r>
        <w:t>17. Practice Questions</w:t>
      </w:r>
    </w:p>
    <w:p>
      <w:r>
        <w:t>1. What is a string in Python?</w:t>
      </w:r>
    </w:p>
    <w:p>
      <w:r>
        <w:t>2. Why is 'A' considered a string?</w:t>
      </w:r>
    </w:p>
    <w:p>
      <w:r>
        <w:t>3. What is the first positive index of a string?</w:t>
      </w:r>
    </w:p>
    <w:p>
      <w:r>
        <w:t>4. What is the last negative index?</w:t>
      </w:r>
    </w:p>
    <w:p>
      <w:r>
        <w:t>5. What is the output of "Python"[1:4]?</w:t>
      </w:r>
    </w:p>
    <w:p>
      <w:r>
        <w:t>6. What does [::-1] do?</w:t>
      </w:r>
    </w:p>
    <w:p>
      <w:r>
        <w:t>7. Why are strings called immutable?</w:t>
      </w:r>
    </w:p>
    <w:p>
      <w:r>
        <w:t>8. What is the difference between find() and index()?</w:t>
      </w:r>
    </w:p>
    <w:p>
      <w:r>
        <w:t>9. What is the difference between split() and join()?</w:t>
      </w:r>
    </w:p>
    <w:p>
      <w:r>
        <w:t>10. What is the difference between strip(), lstrip(), and rstrip()?</w:t>
      </w:r>
    </w:p>
    <w:p>
      <w:r>
        <w:t>11. What does len() count?</w:t>
      </w:r>
    </w:p>
    <w:p>
      <w:r>
        <w:t>12. What is the purpose of an f-string?</w:t>
      </w:r>
    </w:p>
    <w:p>
      <w:r>
        <w:t>13. What does the in operator return when a substring is present?</w:t>
      </w:r>
    </w:p>
    <w:p>
      <w:r>
        <w:t>14. Which method converts a string to uppercase?</w:t>
      </w:r>
    </w:p>
    <w:p>
      <w:r>
        <w:t>15. Which method removes a specified prefix?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Python Strings — Complete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